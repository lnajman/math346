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Project 1 report</w:t>
      </w:r>
    </w:p>
    <w:p>
      <w:pPr>
        <w:keepNext/>
        <w:spacing w:after="320"/>
      </w:pPr>
      <w:r>
        <w:rPr>
          <w:rFonts w:ascii="Arial" w:hAnsi="Arial"/>
          <w:color w:val="555555"/>
          <w:sz w:val="26"/>
        </w:rPr>
        <w:t>MATLAB numerical investigation of synthetic building-energy data</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160"/>
        <w:gridCol w:w="7200"/>
      </w:tblGrid>
      <w:tr>
        <w:trPr>
          <w:tblHeader w:val="true"/>
          <w:cantSplit/>
        </w:trPr>
        <w:tc>
          <w:tcPr>
            <w:tcW w:type="dxa" w:w="2160"/>
            <w:vAlign w:val="center"/>
            <w:tcMar>
              <w:top w:w="80" w:type="dxa"/>
              <w:bottom w:w="80" w:type="dxa"/>
              <w:start w:w="120" w:type="dxa"/>
              <w:end w:w="120" w:type="dxa"/>
            </w:tcMar>
          </w:tcPr>
          <w:p>
            <w:pPr>
              <w:keepNext/>
              <w:spacing w:after="0" w:line="276" w:lineRule="auto"/>
            </w:pPr>
            <w:r>
              <w:rPr>
                <w:rFonts w:ascii="Arial" w:hAnsi="Arial"/>
                <w:b/>
                <w:color w:val="000000"/>
                <w:sz w:val="21"/>
              </w:rPr>
              <w:t>Field</w:t>
            </w:r>
          </w:p>
        </w:tc>
        <w:tc>
          <w:tcPr>
            <w:tcW w:type="dxa" w:w="7200"/>
            <w:vAlign w:val="center"/>
            <w:tcMar>
              <w:top w:w="80" w:type="dxa"/>
              <w:bottom w:w="80" w:type="dxa"/>
              <w:start w:w="120" w:type="dxa"/>
              <w:end w:w="120" w:type="dxa"/>
            </w:tcMar>
          </w:tcPr>
          <w:p>
            <w:pPr>
              <w:keepNext/>
              <w:spacing w:after="0" w:line="276" w:lineRule="auto"/>
            </w:pPr>
            <w:r>
              <w:rPr>
                <w:rFonts w:ascii="Arial" w:hAnsi="Arial"/>
                <w:b/>
                <w:color w:val="000000"/>
                <w:sz w:val="21"/>
              </w:rPr>
              <w:t>Complete this</w:t>
            </w:r>
          </w:p>
        </w:tc>
      </w:tr>
      <w:tr>
        <w:trPr>
          <w:cantSplit/>
        </w:trPr>
        <w:tc>
          <w:tcPr>
            <w:tcW w:type="dxa" w:w="2160"/>
            <w:vAlign w:val="center"/>
            <w:tcMar>
              <w:top w:w="80" w:type="dxa"/>
              <w:bottom w:w="80" w:type="dxa"/>
              <w:start w:w="120" w:type="dxa"/>
              <w:end w:w="120" w:type="dxa"/>
            </w:tcMar>
          </w:tcPr>
          <w:p>
            <w:pPr>
              <w:keepNext/>
              <w:spacing w:after="0" w:line="276" w:lineRule="auto"/>
            </w:pPr>
            <w:r>
              <w:rPr>
                <w:rFonts w:ascii="Arial" w:hAnsi="Arial"/>
                <w:i w:val="0"/>
                <w:color w:val="000000"/>
                <w:sz w:val="21"/>
              </w:rPr>
              <w:t>Project</w:t>
            </w:r>
          </w:p>
        </w:tc>
        <w:tc>
          <w:tcPr>
            <w:tcW w:type="dxa" w:w="7200"/>
            <w:vAlign w:val="center"/>
            <w:tcMar>
              <w:top w:w="80" w:type="dxa"/>
              <w:bottom w:w="80" w:type="dxa"/>
              <w:start w:w="120" w:type="dxa"/>
              <w:end w:w="120" w:type="dxa"/>
            </w:tcMar>
          </w:tcPr>
          <w:p>
            <w:pPr>
              <w:keepNext/>
              <w:spacing w:after="0" w:line="276" w:lineRule="auto"/>
            </w:pPr>
            <w:r>
              <w:rPr>
                <w:rFonts w:ascii="Arial" w:hAnsi="Arial"/>
                <w:i w:val="0"/>
                <w:color w:val="000000"/>
                <w:sz w:val="21"/>
              </w:rPr>
              <w:t>Project 1: MATLAB Numerical Investigation</w:t>
            </w:r>
          </w:p>
        </w:tc>
      </w:tr>
      <w:tr>
        <w:trPr>
          <w:cantSplit/>
        </w:trPr>
        <w:tc>
          <w:tcPr>
            <w:tcW w:type="dxa" w:w="2160"/>
            <w:vAlign w:val="center"/>
            <w:tcMar>
              <w:top w:w="80" w:type="dxa"/>
              <w:bottom w:w="80" w:type="dxa"/>
              <w:start w:w="120" w:type="dxa"/>
              <w:end w:w="120" w:type="dxa"/>
            </w:tcMar>
          </w:tcPr>
          <w:p>
            <w:pPr>
              <w:keepNext/>
              <w:spacing w:after="0" w:line="276" w:lineRule="auto"/>
            </w:pPr>
            <w:r>
              <w:rPr>
                <w:rFonts w:ascii="Arial" w:hAnsi="Arial"/>
                <w:i w:val="0"/>
                <w:color w:val="000000"/>
                <w:sz w:val="21"/>
              </w:rPr>
              <w:t>Group identifier</w:t>
            </w:r>
          </w:p>
        </w:tc>
        <w:tc>
          <w:tcPr>
            <w:tcW w:type="dxa" w:w="7200"/>
            <w:vAlign w:val="center"/>
            <w:tcMar>
              <w:top w:w="80" w:type="dxa"/>
              <w:bottom w:w="80" w:type="dxa"/>
              <w:start w:w="120" w:type="dxa"/>
              <w:end w:w="120" w:type="dxa"/>
            </w:tcMar>
          </w:tcPr>
          <w:p>
            <w:pPr>
              <w:keepNext/>
              <w:spacing w:after="0" w:line="276" w:lineRule="auto"/>
            </w:pPr>
            <w:r>
              <w:rPr>
                <w:rFonts w:ascii="Arial" w:hAnsi="Arial"/>
                <w:i/>
                <w:color w:val="555555"/>
                <w:sz w:val="21"/>
              </w:rPr>
              <w:t>[group-__]</w:t>
            </w:r>
          </w:p>
        </w:tc>
      </w:tr>
      <w:tr>
        <w:trPr>
          <w:cantSplit/>
        </w:trPr>
        <w:tc>
          <w:tcPr>
            <w:tcW w:type="dxa" w:w="2160"/>
            <w:vAlign w:val="center"/>
            <w:tcMar>
              <w:top w:w="80" w:type="dxa"/>
              <w:bottom w:w="80" w:type="dxa"/>
              <w:start w:w="120" w:type="dxa"/>
              <w:end w:w="120" w:type="dxa"/>
            </w:tcMar>
          </w:tcPr>
          <w:p>
            <w:pPr>
              <w:keepNext/>
              <w:spacing w:after="0" w:line="276" w:lineRule="auto"/>
            </w:pPr>
            <w:r>
              <w:rPr>
                <w:rFonts w:ascii="Arial" w:hAnsi="Arial"/>
                <w:i w:val="0"/>
                <w:color w:val="000000"/>
                <w:sz w:val="21"/>
              </w:rPr>
              <w:t>Student names</w:t>
            </w:r>
          </w:p>
        </w:tc>
        <w:tc>
          <w:tcPr>
            <w:tcW w:type="dxa" w:w="7200"/>
            <w:vAlign w:val="center"/>
            <w:tcMar>
              <w:top w:w="80" w:type="dxa"/>
              <w:bottom w:w="80" w:type="dxa"/>
              <w:start w:w="120" w:type="dxa"/>
              <w:end w:w="120" w:type="dxa"/>
            </w:tcMar>
          </w:tcPr>
          <w:p>
            <w:pPr>
              <w:keepNext/>
              <w:spacing w:after="0" w:line="276" w:lineRule="auto"/>
            </w:pPr>
            <w:r>
              <w:rPr>
                <w:rFonts w:ascii="Arial" w:hAnsi="Arial"/>
                <w:i/>
                <w:color w:val="555555"/>
                <w:sz w:val="21"/>
              </w:rPr>
              <w:t>[Name 1; Name 2; Name 3]</w:t>
            </w:r>
          </w:p>
        </w:tc>
      </w:tr>
      <w:tr>
        <w:trPr>
          <w:cantSplit/>
        </w:trPr>
        <w:tc>
          <w:tcPr>
            <w:tcW w:type="dxa" w:w="2160"/>
            <w:vAlign w:val="center"/>
            <w:tcMar>
              <w:top w:w="80" w:type="dxa"/>
              <w:bottom w:w="80" w:type="dxa"/>
              <w:start w:w="120" w:type="dxa"/>
              <w:end w:w="120" w:type="dxa"/>
            </w:tcMar>
          </w:tcPr>
          <w:p>
            <w:pPr>
              <w:spacing w:after="0" w:line="276" w:lineRule="auto"/>
            </w:pPr>
            <w:r>
              <w:rPr>
                <w:rFonts w:ascii="Arial" w:hAnsi="Arial"/>
                <w:i w:val="0"/>
                <w:color w:val="000000"/>
                <w:sz w:val="21"/>
              </w:rPr>
              <w:t>Submission date</w:t>
            </w:r>
          </w:p>
        </w:tc>
        <w:tc>
          <w:tcPr>
            <w:tcW w:type="dxa" w:w="7200"/>
            <w:vAlign w:val="center"/>
            <w:tcMar>
              <w:top w:w="80" w:type="dxa"/>
              <w:bottom w:w="80" w:type="dxa"/>
              <w:start w:w="120" w:type="dxa"/>
              <w:end w:w="120" w:type="dxa"/>
            </w:tcMar>
          </w:tcPr>
          <w:p>
            <w:pPr>
              <w:spacing w:after="0" w:line="276" w:lineRule="auto"/>
            </w:pPr>
            <w:r>
              <w:rPr>
                <w:rFonts w:ascii="Arial" w:hAnsi="Arial"/>
                <w:i/>
                <w:color w:val="555555"/>
                <w:sz w:val="21"/>
              </w:rPr>
              <w:t>[Day Month Year]</w:t>
            </w:r>
          </w:p>
        </w:tc>
      </w:tr>
    </w:tbl>
    <w:p>
      <w:pPr>
        <w:spacing w:before="0" w:after="80"/>
      </w:pPr>
    </w:p>
    <w:p>
      <w:pPr>
        <w:keepLines w:val="0"/>
      </w:pPr>
      <w:r>
        <w:rPr>
          <w:rFonts w:ascii="Arial" w:hAnsi="Arial"/>
          <w:color w:val="000000"/>
        </w:rPr>
        <w:t>This template is designed for Microsoft Word or Google Docs. Replace every gray italic prompt with your own writing, insert the figures generated by your code, and delete all remaining instructions before export.</w:t>
      </w:r>
    </w:p>
    <w:p>
      <w:pPr>
        <w:pStyle w:val="Heading1"/>
      </w:pPr>
      <w:r>
        <w:t>How to submit</w:t>
      </w:r>
    </w:p>
    <w:p>
      <w:pPr>
        <w:numPr>
          <w:ilvl w:val="0"/>
          <w:numId w:val="92"/>
        </w:numPr>
        <w:spacing w:after="80" w:line="276" w:lineRule="auto"/>
      </w:pPr>
      <w:r>
        <w:rPr>
          <w:rFonts w:ascii="Arial" w:hAnsi="Arial"/>
          <w:color w:val="000000"/>
        </w:rPr>
        <w:t>Replace 01 in every example filename with the two-digit number assigned to your group.</w:t>
      </w:r>
    </w:p>
    <w:p>
      <w:pPr>
        <w:numPr>
          <w:ilvl w:val="0"/>
          <w:numId w:val="92"/>
        </w:numPr>
        <w:spacing w:after="80" w:line="276" w:lineRule="auto"/>
      </w:pPr>
      <w:r>
        <w:rPr>
          <w:rFonts w:ascii="Arial" w:hAnsi="Arial"/>
          <w:color w:val="000000"/>
        </w:rPr>
        <w:t>Keep the report focused on results and interpretation; do not paste long blocks of source code into it.</w:t>
      </w:r>
    </w:p>
    <w:p>
      <w:pPr>
        <w:numPr>
          <w:ilvl w:val="0"/>
          <w:numId w:val="92"/>
        </w:numPr>
        <w:spacing w:after="80" w:line="276" w:lineRule="auto"/>
      </w:pPr>
      <w:r>
        <w:rPr>
          <w:rFonts w:ascii="Arial" w:hAnsi="Arial"/>
          <w:color w:val="000000"/>
        </w:rPr>
        <w:t>Check that every number in the report agrees with the files generated by your script.</w:t>
      </w:r>
    </w:p>
    <w:p>
      <w:pPr>
        <w:numPr>
          <w:ilvl w:val="0"/>
          <w:numId w:val="92"/>
        </w:numPr>
        <w:spacing w:after="80" w:line="276" w:lineRule="auto"/>
      </w:pPr>
      <w:r>
        <w:rPr>
          <w:rFonts w:ascii="Arial" w:hAnsi="Arial"/>
          <w:color w:val="000000"/>
        </w:rPr>
        <w:t>Export this document as group-01-project-1.pdf in PDF format.</w:t>
      </w:r>
    </w:p>
    <w:p>
      <w:pPr>
        <w:numPr>
          <w:ilvl w:val="0"/>
          <w:numId w:val="92"/>
        </w:numPr>
        <w:spacing w:after="80" w:line="276" w:lineRule="auto"/>
      </w:pPr>
      <w:r>
        <w:rPr>
          <w:rFonts w:ascii="Arial" w:hAnsi="Arial"/>
          <w:color w:val="000000"/>
        </w:rPr>
        <w:t>Submit the PDF, source files, and generated CSV outputs using the exact filenames shown below.</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0"/>
        <w:gridCol w:w="7060"/>
      </w:tblGrid>
      <w:tr>
        <w:trPr>
          <w:tblHeader w:val="true"/>
          <w:cantSplit/>
        </w:trPr>
        <w:tc>
          <w:tcPr>
            <w:tcW w:type="dxa" w:w="2300"/>
            <w:vAlign w:val="center"/>
            <w:tcMar>
              <w:top w:w="80" w:type="dxa"/>
              <w:bottom w:w="80" w:type="dxa"/>
              <w:start w:w="120" w:type="dxa"/>
              <w:end w:w="120" w:type="dxa"/>
            </w:tcMar>
          </w:tcPr>
          <w:p>
            <w:pPr>
              <w:keepNext/>
              <w:spacing w:after="0" w:line="276" w:lineRule="auto"/>
            </w:pPr>
            <w:r>
              <w:rPr>
                <w:rFonts w:ascii="Arial" w:hAnsi="Arial"/>
                <w:b/>
                <w:color w:val="000000"/>
                <w:sz w:val="20"/>
              </w:rPr>
              <w:t>File type</w:t>
            </w:r>
          </w:p>
        </w:tc>
        <w:tc>
          <w:tcPr>
            <w:tcW w:type="dxa" w:w="7060"/>
            <w:vAlign w:val="center"/>
            <w:tcMar>
              <w:top w:w="80" w:type="dxa"/>
              <w:bottom w:w="80" w:type="dxa"/>
              <w:start w:w="120" w:type="dxa"/>
              <w:end w:w="120" w:type="dxa"/>
            </w:tcMar>
          </w:tcPr>
          <w:p>
            <w:pPr>
              <w:keepNext/>
              <w:spacing w:after="0" w:line="276" w:lineRule="auto"/>
            </w:pPr>
            <w:r>
              <w:rPr>
                <w:rFonts w:ascii="Arial" w:hAnsi="Arial"/>
                <w:b/>
                <w:color w:val="000000"/>
                <w:sz w:val="20"/>
              </w:rPr>
              <w:t>Required filename</w:t>
            </w:r>
          </w:p>
        </w:tc>
      </w:tr>
      <w:tr>
        <w:trPr>
          <w:cantSplit/>
        </w:trPr>
        <w:tc>
          <w:tcPr>
            <w:tcW w:type="dxa" w:w="2300"/>
            <w:vAlign w:val="center"/>
            <w:tcMar>
              <w:top w:w="80" w:type="dxa"/>
              <w:bottom w:w="80" w:type="dxa"/>
              <w:start w:w="120" w:type="dxa"/>
              <w:end w:w="120" w:type="dxa"/>
            </w:tcMar>
          </w:tcPr>
          <w:p>
            <w:pPr>
              <w:keepNext/>
              <w:spacing w:after="0" w:line="276" w:lineRule="auto"/>
            </w:pPr>
            <w:r>
              <w:rPr>
                <w:rFonts w:ascii="Arial" w:hAnsi="Arial"/>
                <w:i w:val="0"/>
                <w:color w:val="000000"/>
                <w:sz w:val="20"/>
              </w:rPr>
              <w:t>MATLAB main script</w:t>
            </w:r>
          </w:p>
        </w:tc>
        <w:tc>
          <w:tcPr>
            <w:tcW w:type="dxa" w:w="7060"/>
            <w:vAlign w:val="center"/>
            <w:tcMar>
              <w:top w:w="80" w:type="dxa"/>
              <w:bottom w:w="80" w:type="dxa"/>
              <w:start w:w="120" w:type="dxa"/>
              <w:end w:w="120" w:type="dxa"/>
            </w:tcMar>
          </w:tcPr>
          <w:p>
            <w:pPr>
              <w:keepNext/>
              <w:spacing w:after="0" w:line="276" w:lineRule="auto"/>
            </w:pPr>
            <w:r>
              <w:rPr>
                <w:rFonts w:ascii="Arial" w:hAnsi="Arial"/>
                <w:i w:val="0"/>
                <w:color w:val="000000"/>
                <w:sz w:val="20"/>
              </w:rPr>
              <w:t>group_01_project1.m</w:t>
            </w:r>
          </w:p>
        </w:tc>
      </w:tr>
      <w:tr>
        <w:trPr>
          <w:cantSplit/>
        </w:trPr>
        <w:tc>
          <w:tcPr>
            <w:tcW w:type="dxa" w:w="2300"/>
            <w:vAlign w:val="center"/>
            <w:tcMar>
              <w:top w:w="80" w:type="dxa"/>
              <w:bottom w:w="80" w:type="dxa"/>
              <w:start w:w="120" w:type="dxa"/>
              <w:end w:w="120" w:type="dxa"/>
            </w:tcMar>
          </w:tcPr>
          <w:p>
            <w:pPr>
              <w:keepNext/>
              <w:spacing w:after="0" w:line="276" w:lineRule="auto"/>
            </w:pPr>
            <w:r>
              <w:rPr>
                <w:rFonts w:ascii="Arial" w:hAnsi="Arial"/>
                <w:i w:val="0"/>
                <w:color w:val="000000"/>
                <w:sz w:val="20"/>
              </w:rPr>
              <w:t>MATLAB function</w:t>
            </w:r>
          </w:p>
        </w:tc>
        <w:tc>
          <w:tcPr>
            <w:tcW w:type="dxa" w:w="7060"/>
            <w:vAlign w:val="center"/>
            <w:tcMar>
              <w:top w:w="80" w:type="dxa"/>
              <w:bottom w:w="80" w:type="dxa"/>
              <w:start w:w="120" w:type="dxa"/>
              <w:end w:w="120" w:type="dxa"/>
            </w:tcMar>
          </w:tcPr>
          <w:p>
            <w:pPr>
              <w:keepNext/>
              <w:spacing w:after="0" w:line="276" w:lineRule="auto"/>
            </w:pPr>
            <w:r>
              <w:rPr>
                <w:rFonts w:ascii="Arial" w:hAnsi="Arial"/>
                <w:i w:val="0"/>
                <w:color w:val="000000"/>
                <w:sz w:val="20"/>
              </w:rPr>
              <w:t>model_rmse.m</w:t>
            </w:r>
          </w:p>
        </w:tc>
      </w:tr>
      <w:tr>
        <w:trPr>
          <w:cantSplit/>
        </w:trPr>
        <w:tc>
          <w:tcPr>
            <w:tcW w:type="dxa" w:w="2300"/>
            <w:vAlign w:val="center"/>
            <w:tcMar>
              <w:top w:w="80" w:type="dxa"/>
              <w:bottom w:w="80" w:type="dxa"/>
              <w:start w:w="120" w:type="dxa"/>
              <w:end w:w="120" w:type="dxa"/>
            </w:tcMar>
          </w:tcPr>
          <w:p>
            <w:pPr>
              <w:spacing w:after="0" w:line="276" w:lineRule="auto"/>
            </w:pPr>
            <w:r>
              <w:rPr>
                <w:rFonts w:ascii="Arial" w:hAnsi="Arial"/>
                <w:i w:val="0"/>
                <w:color w:val="000000"/>
                <w:sz w:val="20"/>
              </w:rPr>
              <w:t>Generated results</w:t>
            </w:r>
          </w:p>
        </w:tc>
        <w:tc>
          <w:tcPr>
            <w:tcW w:type="dxa" w:w="7060"/>
            <w:vAlign w:val="center"/>
            <w:tcMar>
              <w:top w:w="80" w:type="dxa"/>
              <w:bottom w:w="80" w:type="dxa"/>
              <w:start w:w="120" w:type="dxa"/>
              <w:end w:w="120" w:type="dxa"/>
            </w:tcMar>
          </w:tcPr>
          <w:p>
            <w:pPr>
              <w:spacing w:after="0" w:line="276" w:lineRule="auto"/>
            </w:pPr>
            <w:r>
              <w:rPr>
                <w:rFonts w:ascii="Arial" w:hAnsi="Arial"/>
                <w:i w:val="0"/>
                <w:color w:val="000000"/>
                <w:sz w:val="20"/>
              </w:rPr>
              <w:t>group-01-project1-results.csv</w:t>
            </w:r>
          </w:p>
        </w:tc>
      </w:tr>
    </w:tbl>
    <w:p>
      <w:pPr>
        <w:spacing w:before="0" w:after="80"/>
      </w:pPr>
    </w:p>
    <w:p>
      <w:pPr>
        <w:keepLines w:val="0"/>
      </w:pPr>
      <w:r>
        <w:rPr>
          <w:rFonts w:ascii="Arial" w:hAnsi="Arial"/>
          <w:color w:val="000000"/>
        </w:rPr>
        <w:t>Possible verification. Any group member may be selected briefly, either randomly or because the submitted work requires clarification, to explain code, a figure, a numerical result, or a contribution. Selection is not itself an accusation of misconduct.</w:t>
      </w:r>
    </w:p>
    <w:p>
      <w:r>
        <w:br w:type="page"/>
      </w:r>
    </w:p>
    <w:p>
      <w:pPr>
        <w:pStyle w:val="Heading1"/>
      </w:pPr>
      <w:r>
        <w:t>1. Problem and assigned dataset</w:t>
      </w:r>
    </w:p>
    <w:p>
      <w:pPr>
        <w:pStyle w:val="TemplatePrompt"/>
      </w:pPr>
      <w:r>
        <w:t>[Replace this prompt: In one short paragraph, explain the facilities-management question, state that the data are synthetic, and identify your assigned group/building.]</w:t>
      </w:r>
    </w:p>
    <w:p>
      <w:pPr>
        <w:keepNext/>
        <w:spacing w:after="60"/>
      </w:pPr>
      <w:r>
        <w:rPr>
          <w:rFonts w:ascii="Arial" w:hAnsi="Arial"/>
          <w:b/>
          <w:color w:val="000000"/>
        </w:rPr>
        <w:t xml:space="preserve">Assigned prediction temperature: </w:t>
      </w:r>
    </w:p>
    <w:p>
      <w:pPr>
        <w:pStyle w:val="TemplatePrompt"/>
      </w:pPr>
      <w:r>
        <w:t>[Replace this prompt: Report the temperature from the assignment CSV, with units, and confirm that it lies inside the usable temperature range.]</w:t>
      </w:r>
    </w:p>
    <w:p>
      <w:pPr>
        <w:pStyle w:val="Heading1"/>
      </w:pPr>
      <w:r>
        <w:t>2. Data checks</w:t>
      </w:r>
    </w:p>
    <w:p>
      <w:pPr>
        <w:pStyle w:val="TemplatePrompt"/>
      </w:pPr>
      <w:r>
        <w:t>[Replace this prompt: Describe how the CSV was imported and checked. Report the raw and usable row counts, the missing value, variable ranges, and any unusual observations you found. Explain one logical-indexing check.]</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000"/>
        <w:gridCol w:w="5360"/>
      </w:tblGrid>
      <w:tr>
        <w:trPr>
          <w:tblHeader w:val="true"/>
          <w:cantSplit/>
        </w:trPr>
        <w:tc>
          <w:tcPr>
            <w:tcW w:type="dxa" w:w="4000"/>
            <w:vAlign w:val="center"/>
            <w:tcMar>
              <w:top w:w="80" w:type="dxa"/>
              <w:bottom w:w="80" w:type="dxa"/>
              <w:start w:w="120" w:type="dxa"/>
              <w:end w:w="120" w:type="dxa"/>
            </w:tcMar>
          </w:tcPr>
          <w:p>
            <w:pPr>
              <w:keepNext/>
              <w:spacing w:after="0" w:line="276" w:lineRule="auto"/>
            </w:pPr>
            <w:r>
              <w:rPr>
                <w:rFonts w:ascii="Arial" w:hAnsi="Arial"/>
                <w:b/>
                <w:color w:val="000000"/>
                <w:sz w:val="20"/>
              </w:rPr>
              <w:t>Check</w:t>
            </w:r>
          </w:p>
        </w:tc>
        <w:tc>
          <w:tcPr>
            <w:tcW w:type="dxa" w:w="5360"/>
            <w:vAlign w:val="center"/>
            <w:tcMar>
              <w:top w:w="80" w:type="dxa"/>
              <w:bottom w:w="80" w:type="dxa"/>
              <w:start w:w="120" w:type="dxa"/>
              <w:end w:w="120" w:type="dxa"/>
            </w:tcMar>
          </w:tcPr>
          <w:p>
            <w:pPr>
              <w:keepNext/>
              <w:spacing w:after="0" w:line="276" w:lineRule="auto"/>
            </w:pPr>
            <w:r>
              <w:rPr>
                <w:rFonts w:ascii="Arial" w:hAnsi="Arial"/>
                <w:b/>
                <w:color w:val="000000"/>
                <w:sz w:val="20"/>
              </w:rPr>
              <w:t>Result from MATLAB</w:t>
            </w:r>
          </w:p>
        </w:tc>
      </w:tr>
      <w:tr>
        <w:trPr>
          <w:cantSplit/>
        </w:trPr>
        <w:tc>
          <w:tcPr>
            <w:tcW w:type="dxa" w:w="4000"/>
            <w:vAlign w:val="center"/>
            <w:tcMar>
              <w:top w:w="80" w:type="dxa"/>
              <w:bottom w:w="80" w:type="dxa"/>
              <w:start w:w="120" w:type="dxa"/>
              <w:end w:w="120" w:type="dxa"/>
            </w:tcMar>
          </w:tcPr>
          <w:p>
            <w:pPr>
              <w:keepNext/>
              <w:spacing w:after="0" w:line="276" w:lineRule="auto"/>
            </w:pPr>
            <w:r>
              <w:rPr>
                <w:rFonts w:ascii="Arial" w:hAnsi="Arial"/>
                <w:i w:val="0"/>
                <w:color w:val="000000"/>
                <w:sz w:val="20"/>
              </w:rPr>
              <w:t>Raw rows</w:t>
            </w:r>
          </w:p>
        </w:tc>
        <w:tc>
          <w:tcPr>
            <w:tcW w:type="dxa" w:w="5360"/>
            <w:vAlign w:val="center"/>
            <w:tcMar>
              <w:top w:w="80" w:type="dxa"/>
              <w:bottom w:w="80" w:type="dxa"/>
              <w:start w:w="120" w:type="dxa"/>
              <w:end w:w="120" w:type="dxa"/>
            </w:tcMar>
          </w:tcPr>
          <w:p>
            <w:pPr>
              <w:keepNext/>
              <w:spacing w:after="0" w:line="276" w:lineRule="auto"/>
            </w:pPr>
            <w:r>
              <w:rPr>
                <w:rFonts w:ascii="Arial" w:hAnsi="Arial"/>
                <w:i/>
                <w:color w:val="555555"/>
                <w:sz w:val="20"/>
              </w:rPr>
              <w:t>[Value]</w:t>
            </w:r>
          </w:p>
        </w:tc>
      </w:tr>
      <w:tr>
        <w:trPr>
          <w:cantSplit/>
        </w:trPr>
        <w:tc>
          <w:tcPr>
            <w:tcW w:type="dxa" w:w="4000"/>
            <w:vAlign w:val="center"/>
            <w:tcMar>
              <w:top w:w="80" w:type="dxa"/>
              <w:bottom w:w="80" w:type="dxa"/>
              <w:start w:w="120" w:type="dxa"/>
              <w:end w:w="120" w:type="dxa"/>
            </w:tcMar>
          </w:tcPr>
          <w:p>
            <w:pPr>
              <w:keepNext/>
              <w:spacing w:after="0" w:line="276" w:lineRule="auto"/>
            </w:pPr>
            <w:r>
              <w:rPr>
                <w:rFonts w:ascii="Arial" w:hAnsi="Arial"/>
                <w:i w:val="0"/>
                <w:color w:val="000000"/>
                <w:sz w:val="20"/>
              </w:rPr>
              <w:t>Usable rows</w:t>
            </w:r>
          </w:p>
        </w:tc>
        <w:tc>
          <w:tcPr>
            <w:tcW w:type="dxa" w:w="5360"/>
            <w:vAlign w:val="center"/>
            <w:tcMar>
              <w:top w:w="80" w:type="dxa"/>
              <w:bottom w:w="80" w:type="dxa"/>
              <w:start w:w="120" w:type="dxa"/>
              <w:end w:w="120" w:type="dxa"/>
            </w:tcMar>
          </w:tcPr>
          <w:p>
            <w:pPr>
              <w:keepNext/>
              <w:spacing w:after="0" w:line="276" w:lineRule="auto"/>
            </w:pPr>
            <w:r>
              <w:rPr>
                <w:rFonts w:ascii="Arial" w:hAnsi="Arial"/>
                <w:i/>
                <w:color w:val="555555"/>
                <w:sz w:val="20"/>
              </w:rPr>
              <w:t>[Value]</w:t>
            </w:r>
          </w:p>
        </w:tc>
      </w:tr>
      <w:tr>
        <w:trPr>
          <w:cantSplit/>
        </w:trPr>
        <w:tc>
          <w:tcPr>
            <w:tcW w:type="dxa" w:w="4000"/>
            <w:vAlign w:val="center"/>
            <w:tcMar>
              <w:top w:w="80" w:type="dxa"/>
              <w:bottom w:w="80" w:type="dxa"/>
              <w:start w:w="120" w:type="dxa"/>
              <w:end w:w="120" w:type="dxa"/>
            </w:tcMar>
          </w:tcPr>
          <w:p>
            <w:pPr>
              <w:keepNext/>
              <w:spacing w:after="0" w:line="276" w:lineRule="auto"/>
            </w:pPr>
            <w:r>
              <w:rPr>
                <w:rFonts w:ascii="Arial" w:hAnsi="Arial"/>
                <w:i w:val="0"/>
                <w:color w:val="000000"/>
                <w:sz w:val="20"/>
              </w:rPr>
              <w:t>Mean outdoor temperature (°C)</w:t>
            </w:r>
          </w:p>
        </w:tc>
        <w:tc>
          <w:tcPr>
            <w:tcW w:type="dxa" w:w="5360"/>
            <w:vAlign w:val="center"/>
            <w:tcMar>
              <w:top w:w="80" w:type="dxa"/>
              <w:bottom w:w="80" w:type="dxa"/>
              <w:start w:w="120" w:type="dxa"/>
              <w:end w:w="120" w:type="dxa"/>
            </w:tcMar>
          </w:tcPr>
          <w:p>
            <w:pPr>
              <w:keepNext/>
              <w:spacing w:after="0" w:line="276" w:lineRule="auto"/>
            </w:pPr>
            <w:r>
              <w:rPr>
                <w:rFonts w:ascii="Arial" w:hAnsi="Arial"/>
                <w:i/>
                <w:color w:val="555555"/>
                <w:sz w:val="20"/>
              </w:rPr>
              <w:t>[Value]</w:t>
            </w:r>
          </w:p>
        </w:tc>
      </w:tr>
      <w:tr>
        <w:trPr>
          <w:cantSplit/>
        </w:trPr>
        <w:tc>
          <w:tcPr>
            <w:tcW w:type="dxa" w:w="4000"/>
            <w:vAlign w:val="center"/>
            <w:tcMar>
              <w:top w:w="80" w:type="dxa"/>
              <w:bottom w:w="80" w:type="dxa"/>
              <w:start w:w="120" w:type="dxa"/>
              <w:end w:w="120" w:type="dxa"/>
            </w:tcMar>
          </w:tcPr>
          <w:p>
            <w:pPr>
              <w:keepNext/>
              <w:spacing w:after="0" w:line="276" w:lineRule="auto"/>
            </w:pPr>
            <w:r>
              <w:rPr>
                <w:rFonts w:ascii="Arial" w:hAnsi="Arial"/>
                <w:i w:val="0"/>
                <w:color w:val="000000"/>
                <w:sz w:val="20"/>
              </w:rPr>
              <w:t>Mean heating energy (kWh)</w:t>
            </w:r>
          </w:p>
        </w:tc>
        <w:tc>
          <w:tcPr>
            <w:tcW w:type="dxa" w:w="5360"/>
            <w:vAlign w:val="center"/>
            <w:tcMar>
              <w:top w:w="80" w:type="dxa"/>
              <w:bottom w:w="80" w:type="dxa"/>
              <w:start w:w="120" w:type="dxa"/>
              <w:end w:w="120" w:type="dxa"/>
            </w:tcMar>
          </w:tcPr>
          <w:p>
            <w:pPr>
              <w:keepNext/>
              <w:spacing w:after="0" w:line="276" w:lineRule="auto"/>
            </w:pPr>
            <w:r>
              <w:rPr>
                <w:rFonts w:ascii="Arial" w:hAnsi="Arial"/>
                <w:i/>
                <w:color w:val="555555"/>
                <w:sz w:val="20"/>
              </w:rPr>
              <w:t>[Value]</w:t>
            </w:r>
          </w:p>
        </w:tc>
      </w:tr>
      <w:tr>
        <w:trPr>
          <w:cantSplit/>
        </w:trPr>
        <w:tc>
          <w:tcPr>
            <w:tcW w:type="dxa" w:w="4000"/>
            <w:vAlign w:val="center"/>
            <w:tcMar>
              <w:top w:w="80" w:type="dxa"/>
              <w:bottom w:w="80" w:type="dxa"/>
              <w:start w:w="120" w:type="dxa"/>
              <w:end w:w="120" w:type="dxa"/>
            </w:tcMar>
          </w:tcPr>
          <w:p>
            <w:pPr>
              <w:spacing w:after="0" w:line="276" w:lineRule="auto"/>
            </w:pPr>
            <w:r>
              <w:rPr>
                <w:rFonts w:ascii="Arial" w:hAnsi="Arial"/>
                <w:i w:val="0"/>
                <w:color w:val="000000"/>
                <w:sz w:val="20"/>
              </w:rPr>
              <w:t>Logical-indexing condition</w:t>
            </w:r>
          </w:p>
        </w:tc>
        <w:tc>
          <w:tcPr>
            <w:tcW w:type="dxa" w:w="5360"/>
            <w:vAlign w:val="center"/>
            <w:tcMar>
              <w:top w:w="80" w:type="dxa"/>
              <w:bottom w:w="80" w:type="dxa"/>
              <w:start w:w="120" w:type="dxa"/>
              <w:end w:w="120" w:type="dxa"/>
            </w:tcMar>
          </w:tcPr>
          <w:p>
            <w:pPr>
              <w:spacing w:after="0" w:line="276" w:lineRule="auto"/>
            </w:pPr>
            <w:r>
              <w:rPr>
                <w:rFonts w:ascii="Arial" w:hAnsi="Arial"/>
                <w:i/>
                <w:color w:val="555555"/>
                <w:sz w:val="20"/>
              </w:rPr>
              <w:t>[Condition and row count]</w:t>
            </w:r>
          </w:p>
        </w:tc>
      </w:tr>
    </w:tbl>
    <w:p>
      <w:pPr>
        <w:spacing w:before="0" w:after="80"/>
      </w:pPr>
    </w:p>
    <w:p>
      <w:pPr>
        <w:pStyle w:val="Heading1"/>
      </w:pPr>
      <w:r>
        <w:t>3. Function check</w:t>
      </w:r>
    </w:p>
    <w:p>
      <w:pPr>
        <w:pStyle w:val="TemplatePrompt"/>
      </w:pPr>
      <w:r>
        <w:t>[Replace this prompt: State the hand-checkable model_rmse test, its expected value, and how the successful assertion supports confidence in the function.]</w:t>
      </w:r>
    </w:p>
    <w:p>
      <w:r>
        <w:br w:type="page"/>
      </w:r>
    </w:p>
    <w:p>
      <w:pPr>
        <w:pStyle w:val="Heading1"/>
      </w:pPr>
      <w:r>
        <w:t>4. Figures</w:t>
      </w:r>
    </w:p>
    <w:p>
      <w:pPr>
        <w:keepNext/>
        <w:spacing w:before="160" w:after="80"/>
      </w:pPr>
      <w:r>
        <w:rPr>
          <w:rFonts w:ascii="Arial" w:hAnsi="Arial"/>
          <w:b/>
          <w:color w:val="000000"/>
        </w:rPr>
        <w:t>Figure 1. Heating energy over time or observation order</w:t>
      </w:r>
    </w:p>
    <w:p>
      <w:pPr>
        <w:pStyle w:val="TemplatePrompt"/>
        <w:spacing w:after="80"/>
      </w:pPr>
      <w:r>
        <w:rPr>
          <w:rFonts w:ascii="Arial" w:hAnsi="Arial"/>
          <w:i/>
          <w:color w:val="555555"/>
          <w:sz w:val="21"/>
        </w:rPr>
        <w:t>[Insert group-01-project1-series.png here. Resize it so labels remain readable. Delete this instruction.]</w:t>
      </w:r>
    </w:p>
    <w:p>
      <w:pPr>
        <w:pStyle w:val="Caption"/>
      </w:pPr>
      <w:r>
        <w:t>Figure 1. [Write a one-sentence caption stating what the figure shows and the main point.]</w:t>
      </w:r>
    </w:p>
    <w:p>
      <w:pPr>
        <w:pStyle w:val="TemplatePrompt"/>
      </w:pPr>
      <w:r>
        <w:t>[Replace this prompt: Interpret the figure in 2-4 sentences; do not merely repeat the axes.]</w:t>
      </w:r>
    </w:p>
    <w:p>
      <w:pPr>
        <w:keepNext/>
        <w:spacing w:before="160" w:after="80"/>
      </w:pPr>
      <w:r>
        <w:rPr>
          <w:rFonts w:ascii="Arial" w:hAnsi="Arial"/>
          <w:b/>
          <w:color w:val="000000"/>
        </w:rPr>
        <w:t>Figure 2. Heating energy against outdoor temperature with fitted curves</w:t>
      </w:r>
    </w:p>
    <w:p>
      <w:pPr>
        <w:pStyle w:val="TemplatePrompt"/>
        <w:spacing w:after="80"/>
      </w:pPr>
      <w:r>
        <w:rPr>
          <w:rFonts w:ascii="Arial" w:hAnsi="Arial"/>
          <w:i/>
          <w:color w:val="555555"/>
          <w:sz w:val="21"/>
        </w:rPr>
        <w:t>[Insert group-01-project1-fit.png here. Resize it so labels remain readable. Delete this instruction.]</w:t>
      </w:r>
    </w:p>
    <w:p>
      <w:pPr>
        <w:pStyle w:val="Caption"/>
      </w:pPr>
      <w:r>
        <w:t>Figure 2. [Write a one-sentence caption stating what the figure shows and the main point.]</w:t>
      </w:r>
    </w:p>
    <w:p>
      <w:pPr>
        <w:pStyle w:val="TemplatePrompt"/>
      </w:pPr>
      <w:r>
        <w:t>[Replace this prompt: Interpret the figure in 2-4 sentences; do not merely repeat the axes.]</w:t>
      </w:r>
    </w:p>
    <w:p>
      <w:pPr>
        <w:keepNext/>
        <w:spacing w:before="160" w:after="80"/>
      </w:pPr>
      <w:r>
        <w:rPr>
          <w:rFonts w:ascii="Arial" w:hAnsi="Arial"/>
          <w:b/>
          <w:color w:val="000000"/>
        </w:rPr>
        <w:t>Figure 3. Residuals from the quadratic fit</w:t>
      </w:r>
    </w:p>
    <w:p>
      <w:pPr>
        <w:pStyle w:val="TemplatePrompt"/>
        <w:spacing w:after="80"/>
      </w:pPr>
      <w:r>
        <w:rPr>
          <w:rFonts w:ascii="Arial" w:hAnsi="Arial"/>
          <w:i/>
          <w:color w:val="555555"/>
          <w:sz w:val="21"/>
        </w:rPr>
        <w:t>[Insert group-01-project1-residuals.png here. Resize it so labels remain readable. Delete this instruction.]</w:t>
      </w:r>
    </w:p>
    <w:p>
      <w:pPr>
        <w:pStyle w:val="Caption"/>
      </w:pPr>
      <w:r>
        <w:t>Figure 3. [Write a one-sentence caption stating what the figure shows and the main point.]</w:t>
      </w:r>
    </w:p>
    <w:p>
      <w:pPr>
        <w:pStyle w:val="TemplatePrompt"/>
      </w:pPr>
      <w:r>
        <w:t>[Replace this prompt: Interpret the figure in 2-4 sentences; do not merely repeat the axes.]</w:t>
      </w:r>
    </w:p>
    <w:p>
      <w:r>
        <w:br w:type="page"/>
      </w:r>
    </w:p>
    <w:p>
      <w:pPr>
        <w:pStyle w:val="Heading1"/>
      </w:pPr>
      <w:r>
        <w:t>5. Linear and quadratic fits</w:t>
      </w:r>
    </w:p>
    <w:p>
      <w:pPr>
        <w:keepLines w:val="0"/>
      </w:pPr>
      <w:r>
        <w:rPr>
          <w:rFonts w:ascii="Arial" w:hAnsi="Arial"/>
          <w:color w:val="000000"/>
        </w:rPr>
        <w:t>Use mathematical coefficient order in this report: intercept, temperature, then temperature squared. MATLAB polyfit returns the reverse storage order, so check the mapping carefully.</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440"/>
        <w:gridCol w:w="1400"/>
        <w:gridCol w:w="1400"/>
        <w:gridCol w:w="1400"/>
        <w:gridCol w:w="1980"/>
        <w:gridCol w:w="1740"/>
      </w:tblGrid>
      <w:tr>
        <w:trPr>
          <w:tblHeader w:val="true"/>
          <w:cantSplit/>
        </w:trPr>
        <w:tc>
          <w:tcPr>
            <w:tcW w:type="dxa" w:w="1440"/>
            <w:vAlign w:val="center"/>
            <w:tcMar>
              <w:top w:w="80" w:type="dxa"/>
              <w:bottom w:w="80" w:type="dxa"/>
              <w:start w:w="120" w:type="dxa"/>
              <w:end w:w="120" w:type="dxa"/>
            </w:tcMar>
          </w:tcPr>
          <w:p>
            <w:pPr>
              <w:keepNext/>
              <w:spacing w:after="0" w:line="276" w:lineRule="auto"/>
            </w:pPr>
            <w:r>
              <w:rPr>
                <w:rFonts w:ascii="Arial" w:hAnsi="Arial"/>
                <w:b/>
                <w:color w:val="000000"/>
                <w:sz w:val="18"/>
              </w:rPr>
              <w:t>Model</w:t>
            </w:r>
          </w:p>
        </w:tc>
        <w:tc>
          <w:tcPr>
            <w:tcW w:type="dxa" w:w="1400"/>
            <w:vAlign w:val="center"/>
            <w:tcMar>
              <w:top w:w="80" w:type="dxa"/>
              <w:bottom w:w="80" w:type="dxa"/>
              <w:start w:w="120" w:type="dxa"/>
              <w:end w:w="120" w:type="dxa"/>
            </w:tcMar>
          </w:tcPr>
          <w:p>
            <w:pPr>
              <w:keepNext/>
              <w:spacing w:after="0" w:line="276" w:lineRule="auto"/>
            </w:pPr>
            <w:r>
              <w:rPr>
                <w:rFonts w:ascii="Arial" w:hAnsi="Arial"/>
                <w:b/>
                <w:color w:val="000000"/>
                <w:sz w:val="18"/>
              </w:rPr>
              <w:t>Intercept</w:t>
            </w:r>
          </w:p>
        </w:tc>
        <w:tc>
          <w:tcPr>
            <w:tcW w:type="dxa" w:w="1400"/>
            <w:vAlign w:val="center"/>
            <w:tcMar>
              <w:top w:w="80" w:type="dxa"/>
              <w:bottom w:w="80" w:type="dxa"/>
              <w:start w:w="120" w:type="dxa"/>
              <w:end w:w="120" w:type="dxa"/>
            </w:tcMar>
          </w:tcPr>
          <w:p>
            <w:pPr>
              <w:keepNext/>
              <w:spacing w:after="0" w:line="276" w:lineRule="auto"/>
            </w:pPr>
            <w:r>
              <w:rPr>
                <w:rFonts w:ascii="Arial" w:hAnsi="Arial"/>
                <w:b/>
                <w:color w:val="000000"/>
                <w:sz w:val="18"/>
              </w:rPr>
              <w:t>Temp.</w:t>
            </w:r>
          </w:p>
        </w:tc>
        <w:tc>
          <w:tcPr>
            <w:tcW w:type="dxa" w:w="1400"/>
            <w:vAlign w:val="center"/>
            <w:tcMar>
              <w:top w:w="80" w:type="dxa"/>
              <w:bottom w:w="80" w:type="dxa"/>
              <w:start w:w="120" w:type="dxa"/>
              <w:end w:w="120" w:type="dxa"/>
            </w:tcMar>
          </w:tcPr>
          <w:p>
            <w:pPr>
              <w:keepNext/>
              <w:spacing w:after="0" w:line="276" w:lineRule="auto"/>
            </w:pPr>
            <w:r>
              <w:rPr>
                <w:rFonts w:ascii="Arial" w:hAnsi="Arial"/>
                <w:b/>
                <w:color w:val="000000"/>
                <w:sz w:val="18"/>
              </w:rPr>
              <w:t>Temp.²</w:t>
            </w:r>
          </w:p>
        </w:tc>
        <w:tc>
          <w:tcPr>
            <w:tcW w:type="dxa" w:w="1980"/>
            <w:vAlign w:val="center"/>
            <w:tcMar>
              <w:top w:w="80" w:type="dxa"/>
              <w:bottom w:w="80" w:type="dxa"/>
              <w:start w:w="120" w:type="dxa"/>
              <w:end w:w="120" w:type="dxa"/>
            </w:tcMar>
          </w:tcPr>
          <w:p>
            <w:pPr>
              <w:keepNext/>
              <w:spacing w:after="0" w:line="276" w:lineRule="auto"/>
            </w:pPr>
            <w:r>
              <w:rPr>
                <w:rFonts w:ascii="Arial" w:hAnsi="Arial"/>
                <w:b/>
                <w:color w:val="000000"/>
                <w:sz w:val="18"/>
              </w:rPr>
              <w:t>RMSE (kWh)</w:t>
            </w:r>
          </w:p>
        </w:tc>
        <w:tc>
          <w:tcPr>
            <w:tcW w:type="dxa" w:w="1740"/>
            <w:vAlign w:val="center"/>
            <w:tcMar>
              <w:top w:w="80" w:type="dxa"/>
              <w:bottom w:w="80" w:type="dxa"/>
              <w:start w:w="120" w:type="dxa"/>
              <w:end w:w="120" w:type="dxa"/>
            </w:tcMar>
          </w:tcPr>
          <w:p>
            <w:pPr>
              <w:keepNext/>
              <w:spacing w:after="0" w:line="276" w:lineRule="auto"/>
            </w:pPr>
            <w:r>
              <w:rPr>
                <w:rFonts w:ascii="Arial" w:hAnsi="Arial"/>
                <w:b/>
                <w:color w:val="000000"/>
                <w:sz w:val="18"/>
              </w:rPr>
              <w:t>R²</w:t>
            </w:r>
          </w:p>
        </w:tc>
      </w:tr>
      <w:tr>
        <w:trPr>
          <w:cantSplit/>
        </w:trPr>
        <w:tc>
          <w:tcPr>
            <w:tcW w:type="dxa" w:w="1440"/>
            <w:vAlign w:val="center"/>
            <w:tcMar>
              <w:top w:w="80" w:type="dxa"/>
              <w:bottom w:w="80" w:type="dxa"/>
              <w:start w:w="120" w:type="dxa"/>
              <w:end w:w="120" w:type="dxa"/>
            </w:tcMar>
          </w:tcPr>
          <w:p>
            <w:pPr>
              <w:keepNext/>
              <w:spacing w:after="0" w:line="276" w:lineRule="auto"/>
            </w:pPr>
            <w:r>
              <w:rPr>
                <w:rFonts w:ascii="Arial" w:hAnsi="Arial"/>
                <w:i w:val="0"/>
                <w:color w:val="000000"/>
                <w:sz w:val="18"/>
              </w:rPr>
              <w:t>Linear</w:t>
            </w:r>
          </w:p>
        </w:tc>
        <w:tc>
          <w:tcPr>
            <w:tcW w:type="dxa" w:w="1400"/>
            <w:vAlign w:val="center"/>
            <w:tcMar>
              <w:top w:w="80" w:type="dxa"/>
              <w:bottom w:w="80" w:type="dxa"/>
              <w:start w:w="120" w:type="dxa"/>
              <w:end w:w="120" w:type="dxa"/>
            </w:tcMar>
          </w:tcPr>
          <w:p>
            <w:pPr>
              <w:keepNext/>
              <w:spacing w:after="0" w:line="276" w:lineRule="auto"/>
            </w:pPr>
            <w:r>
              <w:rPr>
                <w:rFonts w:ascii="Arial" w:hAnsi="Arial"/>
                <w:i/>
                <w:color w:val="555555"/>
                <w:sz w:val="18"/>
              </w:rPr>
              <w:t>[b0]</w:t>
            </w:r>
          </w:p>
        </w:tc>
        <w:tc>
          <w:tcPr>
            <w:tcW w:type="dxa" w:w="1400"/>
            <w:vAlign w:val="center"/>
            <w:tcMar>
              <w:top w:w="80" w:type="dxa"/>
              <w:bottom w:w="80" w:type="dxa"/>
              <w:start w:w="120" w:type="dxa"/>
              <w:end w:w="120" w:type="dxa"/>
            </w:tcMar>
          </w:tcPr>
          <w:p>
            <w:pPr>
              <w:keepNext/>
              <w:spacing w:after="0" w:line="276" w:lineRule="auto"/>
            </w:pPr>
            <w:r>
              <w:rPr>
                <w:rFonts w:ascii="Arial" w:hAnsi="Arial"/>
                <w:i/>
                <w:color w:val="555555"/>
                <w:sz w:val="18"/>
              </w:rPr>
              <w:t>[b1]</w:t>
            </w:r>
          </w:p>
        </w:tc>
        <w:tc>
          <w:tcPr>
            <w:tcW w:type="dxa" w:w="1400"/>
            <w:vAlign w:val="center"/>
            <w:tcMar>
              <w:top w:w="80" w:type="dxa"/>
              <w:bottom w:w="80" w:type="dxa"/>
              <w:start w:w="120" w:type="dxa"/>
              <w:end w:w="120" w:type="dxa"/>
            </w:tcMar>
          </w:tcPr>
          <w:p>
            <w:pPr>
              <w:keepNext/>
              <w:spacing w:after="0" w:line="276" w:lineRule="auto"/>
            </w:pPr>
            <w:r>
              <w:rPr>
                <w:rFonts w:ascii="Arial" w:hAnsi="Arial"/>
                <w:i w:val="0"/>
                <w:color w:val="000000"/>
                <w:sz w:val="18"/>
              </w:rPr>
              <w:t>not used</w:t>
            </w:r>
          </w:p>
        </w:tc>
        <w:tc>
          <w:tcPr>
            <w:tcW w:type="dxa" w:w="1980"/>
            <w:vAlign w:val="center"/>
            <w:tcMar>
              <w:top w:w="80" w:type="dxa"/>
              <w:bottom w:w="80" w:type="dxa"/>
              <w:start w:w="120" w:type="dxa"/>
              <w:end w:w="120" w:type="dxa"/>
            </w:tcMar>
          </w:tcPr>
          <w:p>
            <w:pPr>
              <w:keepNext/>
              <w:spacing w:after="0" w:line="276" w:lineRule="auto"/>
            </w:pPr>
            <w:r>
              <w:rPr>
                <w:rFonts w:ascii="Arial" w:hAnsi="Arial"/>
                <w:i/>
                <w:color w:val="555555"/>
                <w:sz w:val="18"/>
              </w:rPr>
              <w:t>[Value]</w:t>
            </w:r>
          </w:p>
        </w:tc>
        <w:tc>
          <w:tcPr>
            <w:tcW w:type="dxa" w:w="1740"/>
            <w:vAlign w:val="center"/>
            <w:tcMar>
              <w:top w:w="80" w:type="dxa"/>
              <w:bottom w:w="80" w:type="dxa"/>
              <w:start w:w="120" w:type="dxa"/>
              <w:end w:w="120" w:type="dxa"/>
            </w:tcMar>
          </w:tcPr>
          <w:p>
            <w:pPr>
              <w:keepNext/>
              <w:spacing w:after="0" w:line="276" w:lineRule="auto"/>
            </w:pPr>
            <w:r>
              <w:rPr>
                <w:rFonts w:ascii="Arial" w:hAnsi="Arial"/>
                <w:i/>
                <w:color w:val="555555"/>
                <w:sz w:val="18"/>
              </w:rPr>
              <w:t>[Value]</w:t>
            </w:r>
          </w:p>
        </w:tc>
      </w:tr>
      <w:tr>
        <w:trPr>
          <w:cantSplit/>
        </w:trPr>
        <w:tc>
          <w:tcPr>
            <w:tcW w:type="dxa" w:w="1440"/>
            <w:vAlign w:val="center"/>
            <w:tcMar>
              <w:top w:w="80" w:type="dxa"/>
              <w:bottom w:w="80" w:type="dxa"/>
              <w:start w:w="120" w:type="dxa"/>
              <w:end w:w="120" w:type="dxa"/>
            </w:tcMar>
          </w:tcPr>
          <w:p>
            <w:pPr>
              <w:spacing w:after="0" w:line="276" w:lineRule="auto"/>
            </w:pPr>
            <w:r>
              <w:rPr>
                <w:rFonts w:ascii="Arial" w:hAnsi="Arial"/>
                <w:i w:val="0"/>
                <w:color w:val="000000"/>
                <w:sz w:val="18"/>
              </w:rPr>
              <w:t>Quadratic</w:t>
            </w:r>
          </w:p>
        </w:tc>
        <w:tc>
          <w:tcPr>
            <w:tcW w:type="dxa" w:w="1400"/>
            <w:vAlign w:val="center"/>
            <w:tcMar>
              <w:top w:w="80" w:type="dxa"/>
              <w:bottom w:w="80" w:type="dxa"/>
              <w:start w:w="120" w:type="dxa"/>
              <w:end w:w="120" w:type="dxa"/>
            </w:tcMar>
          </w:tcPr>
          <w:p>
            <w:pPr>
              <w:spacing w:after="0" w:line="276" w:lineRule="auto"/>
            </w:pPr>
            <w:r>
              <w:rPr>
                <w:rFonts w:ascii="Arial" w:hAnsi="Arial"/>
                <w:i/>
                <w:color w:val="555555"/>
                <w:sz w:val="18"/>
              </w:rPr>
              <w:t>[b0]</w:t>
            </w:r>
          </w:p>
        </w:tc>
        <w:tc>
          <w:tcPr>
            <w:tcW w:type="dxa" w:w="1400"/>
            <w:vAlign w:val="center"/>
            <w:tcMar>
              <w:top w:w="80" w:type="dxa"/>
              <w:bottom w:w="80" w:type="dxa"/>
              <w:start w:w="120" w:type="dxa"/>
              <w:end w:w="120" w:type="dxa"/>
            </w:tcMar>
          </w:tcPr>
          <w:p>
            <w:pPr>
              <w:spacing w:after="0" w:line="276" w:lineRule="auto"/>
            </w:pPr>
            <w:r>
              <w:rPr>
                <w:rFonts w:ascii="Arial" w:hAnsi="Arial"/>
                <w:i/>
                <w:color w:val="555555"/>
                <w:sz w:val="18"/>
              </w:rPr>
              <w:t>[b1]</w:t>
            </w:r>
          </w:p>
        </w:tc>
        <w:tc>
          <w:tcPr>
            <w:tcW w:type="dxa" w:w="1400"/>
            <w:vAlign w:val="center"/>
            <w:tcMar>
              <w:top w:w="80" w:type="dxa"/>
              <w:bottom w:w="80" w:type="dxa"/>
              <w:start w:w="120" w:type="dxa"/>
              <w:end w:w="120" w:type="dxa"/>
            </w:tcMar>
          </w:tcPr>
          <w:p>
            <w:pPr>
              <w:spacing w:after="0" w:line="276" w:lineRule="auto"/>
            </w:pPr>
            <w:r>
              <w:rPr>
                <w:rFonts w:ascii="Arial" w:hAnsi="Arial"/>
                <w:i/>
                <w:color w:val="555555"/>
                <w:sz w:val="18"/>
              </w:rPr>
              <w:t>[b2]</w:t>
            </w:r>
          </w:p>
        </w:tc>
        <w:tc>
          <w:tcPr>
            <w:tcW w:type="dxa" w:w="1980"/>
            <w:vAlign w:val="center"/>
            <w:tcMar>
              <w:top w:w="80" w:type="dxa"/>
              <w:bottom w:w="80" w:type="dxa"/>
              <w:start w:w="120" w:type="dxa"/>
              <w:end w:w="120" w:type="dxa"/>
            </w:tcMar>
          </w:tcPr>
          <w:p>
            <w:pPr>
              <w:spacing w:after="0" w:line="276" w:lineRule="auto"/>
            </w:pPr>
            <w:r>
              <w:rPr>
                <w:rFonts w:ascii="Arial" w:hAnsi="Arial"/>
                <w:i/>
                <w:color w:val="555555"/>
                <w:sz w:val="18"/>
              </w:rPr>
              <w:t>[Value]</w:t>
            </w:r>
          </w:p>
        </w:tc>
        <w:tc>
          <w:tcPr>
            <w:tcW w:type="dxa" w:w="1740"/>
            <w:vAlign w:val="center"/>
            <w:tcMar>
              <w:top w:w="80" w:type="dxa"/>
              <w:bottom w:w="80" w:type="dxa"/>
              <w:start w:w="120" w:type="dxa"/>
              <w:end w:w="120" w:type="dxa"/>
            </w:tcMar>
          </w:tcPr>
          <w:p>
            <w:pPr>
              <w:spacing w:after="0" w:line="276" w:lineRule="auto"/>
            </w:pPr>
            <w:r>
              <w:rPr>
                <w:rFonts w:ascii="Arial" w:hAnsi="Arial"/>
                <w:i/>
                <w:color w:val="555555"/>
                <w:sz w:val="18"/>
              </w:rPr>
              <w:t>[Value]</w:t>
            </w:r>
          </w:p>
        </w:tc>
      </w:tr>
    </w:tbl>
    <w:p>
      <w:pPr>
        <w:spacing w:before="0" w:after="80"/>
      </w:pPr>
    </w:p>
    <w:p>
      <w:pPr>
        <w:keepNext/>
        <w:spacing w:after="60"/>
      </w:pPr>
      <w:r>
        <w:rPr>
          <w:rFonts w:ascii="Arial" w:hAnsi="Arial"/>
          <w:b/>
          <w:color w:val="000000"/>
        </w:rPr>
        <w:t xml:space="preserve">Model comparison: </w:t>
      </w:r>
    </w:p>
    <w:p>
      <w:pPr>
        <w:pStyle w:val="TemplatePrompt"/>
      </w:pPr>
      <w:r>
        <w:t>[Replace this prompt: Compare RMSE, R-squared, curve shape, and residual behavior. Explain whether the extra quadratic term materially improves the fit.]</w:t>
      </w:r>
    </w:p>
    <w:p>
      <w:pPr>
        <w:keepNext/>
        <w:spacing w:after="60"/>
      </w:pPr>
      <w:r>
        <w:rPr>
          <w:rFonts w:ascii="Arial" w:hAnsi="Arial"/>
          <w:b/>
          <w:color w:val="000000"/>
        </w:rPr>
        <w:t xml:space="preserve">Unusual observations: </w:t>
      </w:r>
    </w:p>
    <w:p>
      <w:pPr>
        <w:pStyle w:val="TemplatePrompt"/>
      </w:pPr>
      <w:r>
        <w:t>[Replace this prompt: Identify observations with large residuals and distinguish an unusual point from a data-entry error.]</w:t>
      </w:r>
    </w:p>
    <w:p>
      <w:pPr>
        <w:keepNext/>
        <w:spacing w:after="60"/>
      </w:pPr>
      <w:r>
        <w:rPr>
          <w:rFonts w:ascii="Arial" w:hAnsi="Arial"/>
          <w:b/>
          <w:color w:val="000000"/>
        </w:rPr>
        <w:t xml:space="preserve">Preferred descriptive model: </w:t>
      </w:r>
    </w:p>
    <w:p>
      <w:pPr>
        <w:pStyle w:val="TemplatePrompt"/>
      </w:pPr>
      <w:r>
        <w:t>[Replace this prompt: State whether you prefer the linear or quadratic fit for description and justify the choice. The required contract prediction below still uses the quadratic fit.]</w:t>
      </w:r>
    </w:p>
    <w:p>
      <w:pPr>
        <w:pStyle w:val="Heading1"/>
      </w:pPr>
      <w:r>
        <w:t>6. Assigned prediction</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100"/>
        <w:gridCol w:w="4260"/>
      </w:tblGrid>
      <w:tr>
        <w:trPr>
          <w:tblHeader w:val="true"/>
          <w:cantSplit/>
        </w:trPr>
        <w:tc>
          <w:tcPr>
            <w:tcW w:type="dxa" w:w="5100"/>
            <w:vAlign w:val="center"/>
            <w:tcMar>
              <w:top w:w="80" w:type="dxa"/>
              <w:bottom w:w="80" w:type="dxa"/>
              <w:start w:w="120" w:type="dxa"/>
              <w:end w:w="120" w:type="dxa"/>
            </w:tcMar>
          </w:tcPr>
          <w:p>
            <w:pPr>
              <w:keepNext/>
              <w:spacing w:after="0" w:line="276" w:lineRule="auto"/>
            </w:pPr>
            <w:r>
              <w:rPr>
                <w:rFonts w:ascii="Arial" w:hAnsi="Arial"/>
                <w:b/>
                <w:color w:val="000000"/>
                <w:sz w:val="20"/>
              </w:rPr>
              <w:t>Quantity</w:t>
            </w:r>
          </w:p>
        </w:tc>
        <w:tc>
          <w:tcPr>
            <w:tcW w:type="dxa" w:w="4260"/>
            <w:vAlign w:val="center"/>
            <w:tcMar>
              <w:top w:w="80" w:type="dxa"/>
              <w:bottom w:w="80" w:type="dxa"/>
              <w:start w:w="120" w:type="dxa"/>
              <w:end w:w="120" w:type="dxa"/>
            </w:tcMar>
          </w:tcPr>
          <w:p>
            <w:pPr>
              <w:keepNext/>
              <w:spacing w:after="0" w:line="276" w:lineRule="auto"/>
            </w:pPr>
            <w:r>
              <w:rPr>
                <w:rFonts w:ascii="Arial" w:hAnsi="Arial"/>
                <w:b/>
                <w:color w:val="000000"/>
                <w:sz w:val="20"/>
              </w:rPr>
              <w:t>Required value</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20"/>
              </w:rPr>
              <w:t>Assigned temperature (°C)</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20"/>
              </w:rPr>
              <w:t>[Value]</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20"/>
              </w:rPr>
              <w:t>Quadratic prediction (kWh)</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20"/>
              </w:rPr>
              <w:t>[Value]</w:t>
            </w:r>
          </w:p>
        </w:tc>
      </w:tr>
      <w:tr>
        <w:trPr>
          <w:cantSplit/>
        </w:trPr>
        <w:tc>
          <w:tcPr>
            <w:tcW w:type="dxa" w:w="5100"/>
            <w:vAlign w:val="center"/>
            <w:tcMar>
              <w:top w:w="80" w:type="dxa"/>
              <w:bottom w:w="80" w:type="dxa"/>
              <w:start w:w="120" w:type="dxa"/>
              <w:end w:w="120" w:type="dxa"/>
            </w:tcMar>
          </w:tcPr>
          <w:p>
            <w:pPr>
              <w:spacing w:after="0" w:line="276" w:lineRule="auto"/>
            </w:pPr>
            <w:r>
              <w:rPr>
                <w:rFonts w:ascii="Arial" w:hAnsi="Arial"/>
                <w:i w:val="0"/>
                <w:color w:val="000000"/>
                <w:sz w:val="20"/>
              </w:rPr>
              <w:t>Observed usable temperature range (°C)</w:t>
            </w:r>
          </w:p>
        </w:tc>
        <w:tc>
          <w:tcPr>
            <w:tcW w:type="dxa" w:w="4260"/>
            <w:vAlign w:val="center"/>
            <w:tcMar>
              <w:top w:w="80" w:type="dxa"/>
              <w:bottom w:w="80" w:type="dxa"/>
              <w:start w:w="120" w:type="dxa"/>
              <w:end w:w="120" w:type="dxa"/>
            </w:tcMar>
          </w:tcPr>
          <w:p>
            <w:pPr>
              <w:spacing w:after="0" w:line="276" w:lineRule="auto"/>
            </w:pPr>
            <w:r>
              <w:rPr>
                <w:rFonts w:ascii="Arial" w:hAnsi="Arial"/>
                <w:i/>
                <w:color w:val="555555"/>
                <w:sz w:val="20"/>
              </w:rPr>
              <w:t>[Minimum to maximum]</w:t>
            </w:r>
          </w:p>
        </w:tc>
      </w:tr>
    </w:tbl>
    <w:p>
      <w:pPr>
        <w:spacing w:before="0" w:after="80"/>
      </w:pPr>
    </w:p>
    <w:p>
      <w:pPr>
        <w:pStyle w:val="TemplatePrompt"/>
      </w:pPr>
      <w:r>
        <w:t>[Replace this prompt: Interpret the prediction in context. Explain why it is interpolation and why using the fitted curve outside the observed range could be unsafe.]</w:t>
      </w:r>
    </w:p>
    <w:p>
      <w:pPr>
        <w:pStyle w:val="Heading1"/>
      </w:pPr>
      <w:r>
        <w:t>7. Sensitivity check</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100"/>
        <w:gridCol w:w="4260"/>
      </w:tblGrid>
      <w:tr>
        <w:trPr>
          <w:tblHeader w:val="true"/>
          <w:cantSplit/>
        </w:trPr>
        <w:tc>
          <w:tcPr>
            <w:tcW w:type="dxa" w:w="5100"/>
            <w:vAlign w:val="center"/>
            <w:tcMar>
              <w:top w:w="80" w:type="dxa"/>
              <w:bottom w:w="80" w:type="dxa"/>
              <w:start w:w="120" w:type="dxa"/>
              <w:end w:w="120" w:type="dxa"/>
            </w:tcMar>
          </w:tcPr>
          <w:p>
            <w:pPr>
              <w:keepNext/>
              <w:spacing w:after="0" w:line="276" w:lineRule="auto"/>
            </w:pPr>
            <w:r>
              <w:rPr>
                <w:rFonts w:ascii="Arial" w:hAnsi="Arial"/>
                <w:b/>
                <w:color w:val="000000"/>
                <w:sz w:val="20"/>
              </w:rPr>
              <w:t>Quantity</w:t>
            </w:r>
          </w:p>
        </w:tc>
        <w:tc>
          <w:tcPr>
            <w:tcW w:type="dxa" w:w="4260"/>
            <w:vAlign w:val="center"/>
            <w:tcMar>
              <w:top w:w="80" w:type="dxa"/>
              <w:bottom w:w="80" w:type="dxa"/>
              <w:start w:w="120" w:type="dxa"/>
              <w:end w:w="120" w:type="dxa"/>
            </w:tcMar>
          </w:tcPr>
          <w:p>
            <w:pPr>
              <w:keepNext/>
              <w:spacing w:after="0" w:line="276" w:lineRule="auto"/>
            </w:pPr>
            <w:r>
              <w:rPr>
                <w:rFonts w:ascii="Arial" w:hAnsi="Arial"/>
                <w:b/>
                <w:color w:val="000000"/>
                <w:sz w:val="20"/>
              </w:rPr>
              <w:t>Required value</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20"/>
              </w:rPr>
              <w:t>Removed observation_id</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20"/>
              </w:rPr>
              <w:t>[Identifier]</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20"/>
              </w:rPr>
              <w:t>Original quadratic prediction (kWh)</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20"/>
              </w:rPr>
              <w:t>[Value]</w:t>
            </w:r>
          </w:p>
        </w:tc>
      </w:tr>
      <w:tr>
        <w:trPr>
          <w:cantSplit/>
        </w:trPr>
        <w:tc>
          <w:tcPr>
            <w:tcW w:type="dxa" w:w="5100"/>
            <w:vAlign w:val="center"/>
            <w:tcMar>
              <w:top w:w="80" w:type="dxa"/>
              <w:bottom w:w="80" w:type="dxa"/>
              <w:start w:w="120" w:type="dxa"/>
              <w:end w:w="120" w:type="dxa"/>
            </w:tcMar>
          </w:tcPr>
          <w:p>
            <w:pPr>
              <w:keepNext/>
              <w:spacing w:after="0" w:line="276" w:lineRule="auto"/>
            </w:pPr>
            <w:r>
              <w:rPr>
                <w:rFonts w:ascii="Arial" w:hAnsi="Arial"/>
                <w:i w:val="0"/>
                <w:color w:val="000000"/>
                <w:sz w:val="20"/>
              </w:rPr>
              <w:t>Refitted quadratic prediction (kWh)</w:t>
            </w:r>
          </w:p>
        </w:tc>
        <w:tc>
          <w:tcPr>
            <w:tcW w:type="dxa" w:w="4260"/>
            <w:vAlign w:val="center"/>
            <w:tcMar>
              <w:top w:w="80" w:type="dxa"/>
              <w:bottom w:w="80" w:type="dxa"/>
              <w:start w:w="120" w:type="dxa"/>
              <w:end w:w="120" w:type="dxa"/>
            </w:tcMar>
          </w:tcPr>
          <w:p>
            <w:pPr>
              <w:keepNext/>
              <w:spacing w:after="0" w:line="276" w:lineRule="auto"/>
            </w:pPr>
            <w:r>
              <w:rPr>
                <w:rFonts w:ascii="Arial" w:hAnsi="Arial"/>
                <w:i/>
                <w:color w:val="555555"/>
                <w:sz w:val="20"/>
              </w:rPr>
              <w:t>[Value]</w:t>
            </w:r>
          </w:p>
        </w:tc>
      </w:tr>
      <w:tr>
        <w:trPr>
          <w:cantSplit/>
        </w:trPr>
        <w:tc>
          <w:tcPr>
            <w:tcW w:type="dxa" w:w="5100"/>
            <w:vAlign w:val="center"/>
            <w:tcMar>
              <w:top w:w="80" w:type="dxa"/>
              <w:bottom w:w="80" w:type="dxa"/>
              <w:start w:w="120" w:type="dxa"/>
              <w:end w:w="120" w:type="dxa"/>
            </w:tcMar>
          </w:tcPr>
          <w:p>
            <w:pPr>
              <w:spacing w:after="0" w:line="276" w:lineRule="auto"/>
            </w:pPr>
            <w:r>
              <w:rPr>
                <w:rFonts w:ascii="Arial" w:hAnsi="Arial"/>
                <w:i w:val="0"/>
                <w:color w:val="000000"/>
                <w:sz w:val="20"/>
              </w:rPr>
              <w:t>Absolute or percentage change</w:t>
            </w:r>
          </w:p>
        </w:tc>
        <w:tc>
          <w:tcPr>
            <w:tcW w:type="dxa" w:w="4260"/>
            <w:vAlign w:val="center"/>
            <w:tcMar>
              <w:top w:w="80" w:type="dxa"/>
              <w:bottom w:w="80" w:type="dxa"/>
              <w:start w:w="120" w:type="dxa"/>
              <w:end w:w="120" w:type="dxa"/>
            </w:tcMar>
          </w:tcPr>
          <w:p>
            <w:pPr>
              <w:spacing w:after="0" w:line="276" w:lineRule="auto"/>
            </w:pPr>
            <w:r>
              <w:rPr>
                <w:rFonts w:ascii="Arial" w:hAnsi="Arial"/>
                <w:i/>
                <w:color w:val="555555"/>
                <w:sz w:val="20"/>
              </w:rPr>
              <w:t>[Value and units]</w:t>
            </w:r>
          </w:p>
        </w:tc>
      </w:tr>
    </w:tbl>
    <w:p>
      <w:pPr>
        <w:spacing w:before="0" w:after="80"/>
      </w:pPr>
    </w:p>
    <w:p>
      <w:pPr>
        <w:pStyle w:val="TemplatePrompt"/>
      </w:pPr>
      <w:r>
        <w:t>[Replace this prompt: Explain how the removed row was selected and whether the substantive conclusion survives this fixed sensitivity check.]</w:t>
      </w:r>
    </w:p>
    <w:p>
      <w:pPr>
        <w:pStyle w:val="Heading1"/>
      </w:pPr>
      <w:r>
        <w:t>8. Conclusion and limitations</w:t>
      </w:r>
    </w:p>
    <w:p>
      <w:pPr>
        <w:pStyle w:val="TemplatePrompt"/>
      </w:pPr>
      <w:r>
        <w:t>[Replace this prompt: Write a concise conclusion answering the project question. Include the main numerical result, one limitation of the synthetic data or fitted relationship, and one appropriate next check. Avoid causal claims.]</w:t>
      </w:r>
    </w:p>
    <w:p>
      <w:r>
        <w:br w:type="page"/>
      </w:r>
    </w:p>
    <w:p>
      <w:pPr>
        <w:pStyle w:val="Heading1"/>
      </w:pPr>
      <w:r>
        <w:t>AI-use appendix</w:t>
      </w:r>
    </w:p>
    <w:p>
      <w:pPr>
        <w:keepLines w:val="0"/>
      </w:pPr>
      <w:r>
        <w:rPr>
          <w:rFonts w:ascii="Arial" w:hAnsi="Arial"/>
          <w:color w:val="000000"/>
        </w:rPr>
        <w:t>Record material generative-AI assistance. Describe what your group checked, changed, or rejected. If no generative AI was used, write that explicitly in the first row.</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100"/>
        <w:gridCol w:w="2350"/>
        <w:gridCol w:w="1150"/>
        <w:gridCol w:w="2650"/>
        <w:gridCol w:w="2110"/>
      </w:tblGrid>
      <w:tr>
        <w:trPr>
          <w:tblHeader w:val="true"/>
          <w:cantSplit/>
        </w:trPr>
        <w:tc>
          <w:tcPr>
            <w:tcW w:type="dxa" w:w="1100"/>
            <w:vAlign w:val="center"/>
            <w:tcMar>
              <w:top w:w="80" w:type="dxa"/>
              <w:bottom w:w="80" w:type="dxa"/>
              <w:start w:w="120" w:type="dxa"/>
              <w:end w:w="120" w:type="dxa"/>
            </w:tcMar>
          </w:tcPr>
          <w:p>
            <w:pPr>
              <w:keepNext/>
              <w:spacing w:after="0" w:line="276" w:lineRule="auto"/>
            </w:pPr>
            <w:r>
              <w:rPr>
                <w:rFonts w:ascii="Arial" w:hAnsi="Arial"/>
                <w:b/>
                <w:color w:val="000000"/>
                <w:sz w:val="17"/>
              </w:rPr>
              <w:t>Tool</w:t>
            </w:r>
          </w:p>
        </w:tc>
        <w:tc>
          <w:tcPr>
            <w:tcW w:type="dxa" w:w="2350"/>
            <w:vAlign w:val="center"/>
            <w:tcMar>
              <w:top w:w="80" w:type="dxa"/>
              <w:bottom w:w="80" w:type="dxa"/>
              <w:start w:w="120" w:type="dxa"/>
              <w:end w:w="120" w:type="dxa"/>
            </w:tcMar>
          </w:tcPr>
          <w:p>
            <w:pPr>
              <w:keepNext/>
              <w:spacing w:after="0" w:line="276" w:lineRule="auto"/>
            </w:pPr>
            <w:r>
              <w:rPr>
                <w:rFonts w:ascii="Arial" w:hAnsi="Arial"/>
                <w:b/>
                <w:color w:val="000000"/>
                <w:sz w:val="17"/>
              </w:rPr>
              <w:t>Task or prompt</w:t>
            </w:r>
          </w:p>
        </w:tc>
        <w:tc>
          <w:tcPr>
            <w:tcW w:type="dxa" w:w="1150"/>
            <w:vAlign w:val="center"/>
            <w:tcMar>
              <w:top w:w="80" w:type="dxa"/>
              <w:bottom w:w="80" w:type="dxa"/>
              <w:start w:w="120" w:type="dxa"/>
              <w:end w:w="120" w:type="dxa"/>
            </w:tcMar>
          </w:tcPr>
          <w:p>
            <w:pPr>
              <w:keepNext/>
              <w:spacing w:after="0" w:line="276" w:lineRule="auto"/>
            </w:pPr>
            <w:r>
              <w:rPr>
                <w:rFonts w:ascii="Arial" w:hAnsi="Arial"/>
                <w:b/>
                <w:color w:val="000000"/>
                <w:sz w:val="17"/>
              </w:rPr>
              <w:t>Output used?</w:t>
            </w:r>
          </w:p>
        </w:tc>
        <w:tc>
          <w:tcPr>
            <w:tcW w:type="dxa" w:w="2650"/>
            <w:vAlign w:val="center"/>
            <w:tcMar>
              <w:top w:w="80" w:type="dxa"/>
              <w:bottom w:w="80" w:type="dxa"/>
              <w:start w:w="120" w:type="dxa"/>
              <w:end w:w="120" w:type="dxa"/>
            </w:tcMar>
          </w:tcPr>
          <w:p>
            <w:pPr>
              <w:keepNext/>
              <w:spacing w:after="0" w:line="276" w:lineRule="auto"/>
            </w:pPr>
            <w:r>
              <w:rPr>
                <w:rFonts w:ascii="Arial" w:hAnsi="Arial"/>
                <w:b/>
                <w:color w:val="000000"/>
                <w:sz w:val="17"/>
              </w:rPr>
              <w:t>Changed or rejected</w:t>
            </w:r>
          </w:p>
        </w:tc>
        <w:tc>
          <w:tcPr>
            <w:tcW w:type="dxa" w:w="2110"/>
            <w:vAlign w:val="center"/>
            <w:tcMar>
              <w:top w:w="80" w:type="dxa"/>
              <w:bottom w:w="80" w:type="dxa"/>
              <w:start w:w="120" w:type="dxa"/>
              <w:end w:w="120" w:type="dxa"/>
            </w:tcMar>
          </w:tcPr>
          <w:p>
            <w:pPr>
              <w:keepNext/>
              <w:spacing w:after="0" w:line="276" w:lineRule="auto"/>
            </w:pPr>
            <w:r>
              <w:rPr>
                <w:rFonts w:ascii="Arial" w:hAnsi="Arial"/>
                <w:b/>
                <w:color w:val="000000"/>
                <w:sz w:val="17"/>
              </w:rPr>
              <w:t>Student check</w:t>
            </w:r>
          </w:p>
        </w:tc>
      </w:tr>
      <w:tr>
        <w:trPr>
          <w:cantSplit/>
        </w:trPr>
        <w:tc>
          <w:tcPr>
            <w:tcW w:type="dxa" w:w="1100"/>
            <w:vAlign w:val="center"/>
            <w:tcMar>
              <w:top w:w="80" w:type="dxa"/>
              <w:bottom w:w="80" w:type="dxa"/>
              <w:start w:w="120" w:type="dxa"/>
              <w:end w:w="120" w:type="dxa"/>
            </w:tcMar>
          </w:tcPr>
          <w:p>
            <w:pPr>
              <w:keepNext/>
              <w:spacing w:after="0" w:line="276" w:lineRule="auto"/>
            </w:pPr>
            <w:r>
              <w:rPr>
                <w:rFonts w:ascii="Arial" w:hAnsi="Arial"/>
                <w:i/>
                <w:color w:val="555555"/>
                <w:sz w:val="17"/>
              </w:rPr>
              <w:t>[Tool or none]</w:t>
            </w:r>
          </w:p>
        </w:tc>
        <w:tc>
          <w:tcPr>
            <w:tcW w:type="dxa" w:w="2350"/>
            <w:vAlign w:val="center"/>
            <w:tcMar>
              <w:top w:w="80" w:type="dxa"/>
              <w:bottom w:w="80" w:type="dxa"/>
              <w:start w:w="120" w:type="dxa"/>
              <w:end w:w="120" w:type="dxa"/>
            </w:tcMar>
          </w:tcPr>
          <w:p>
            <w:pPr>
              <w:keepNext/>
              <w:spacing w:after="0" w:line="276" w:lineRule="auto"/>
            </w:pPr>
            <w:r>
              <w:rPr>
                <w:rFonts w:ascii="Arial" w:hAnsi="Arial"/>
                <w:i/>
                <w:color w:val="555555"/>
                <w:sz w:val="17"/>
              </w:rPr>
              <w:t>[Concise description]</w:t>
            </w:r>
          </w:p>
        </w:tc>
        <w:tc>
          <w:tcPr>
            <w:tcW w:type="dxa" w:w="1150"/>
            <w:vAlign w:val="center"/>
            <w:tcMar>
              <w:top w:w="80" w:type="dxa"/>
              <w:bottom w:w="80" w:type="dxa"/>
              <w:start w:w="120" w:type="dxa"/>
              <w:end w:w="120" w:type="dxa"/>
            </w:tcMar>
          </w:tcPr>
          <w:p>
            <w:pPr>
              <w:keepNext/>
              <w:spacing w:after="0" w:line="276" w:lineRule="auto"/>
            </w:pPr>
            <w:r>
              <w:rPr>
                <w:rFonts w:ascii="Arial" w:hAnsi="Arial"/>
                <w:i/>
                <w:color w:val="555555"/>
                <w:sz w:val="17"/>
              </w:rPr>
              <w:t>[Yes / partly / no]</w:t>
            </w:r>
          </w:p>
        </w:tc>
        <w:tc>
          <w:tcPr>
            <w:tcW w:type="dxa" w:w="2650"/>
            <w:vAlign w:val="center"/>
            <w:tcMar>
              <w:top w:w="80" w:type="dxa"/>
              <w:bottom w:w="80" w:type="dxa"/>
              <w:start w:w="120" w:type="dxa"/>
              <w:end w:w="120" w:type="dxa"/>
            </w:tcMar>
          </w:tcPr>
          <w:p>
            <w:pPr>
              <w:keepNext/>
              <w:spacing w:after="0" w:line="276" w:lineRule="auto"/>
            </w:pPr>
            <w:r>
              <w:rPr>
                <w:rFonts w:ascii="Arial" w:hAnsi="Arial"/>
                <w:i/>
                <w:color w:val="555555"/>
                <w:sz w:val="17"/>
              </w:rPr>
              <w:t>[What changed]</w:t>
            </w:r>
          </w:p>
        </w:tc>
        <w:tc>
          <w:tcPr>
            <w:tcW w:type="dxa" w:w="2110"/>
            <w:vAlign w:val="center"/>
            <w:tcMar>
              <w:top w:w="80" w:type="dxa"/>
              <w:bottom w:w="80" w:type="dxa"/>
              <w:start w:w="120" w:type="dxa"/>
              <w:end w:w="120" w:type="dxa"/>
            </w:tcMar>
          </w:tcPr>
          <w:p>
            <w:pPr>
              <w:keepNext/>
              <w:spacing w:after="0" w:line="276" w:lineRule="auto"/>
            </w:pPr>
            <w:r>
              <w:rPr>
                <w:rFonts w:ascii="Arial" w:hAnsi="Arial"/>
                <w:i/>
                <w:color w:val="555555"/>
                <w:sz w:val="17"/>
              </w:rPr>
              <w:t>[How verified]</w:t>
            </w:r>
          </w:p>
        </w:tc>
      </w:tr>
      <w:tr>
        <w:trPr>
          <w:cantSplit/>
        </w:trPr>
        <w:tc>
          <w:tcPr>
            <w:tcW w:type="dxa" w:w="1100"/>
            <w:vAlign w:val="center"/>
            <w:tcMar>
              <w:top w:w="80" w:type="dxa"/>
              <w:bottom w:w="80" w:type="dxa"/>
              <w:start w:w="120" w:type="dxa"/>
              <w:end w:w="120" w:type="dxa"/>
            </w:tcMar>
          </w:tcPr>
          <w:p>
            <w:pPr>
              <w:keepNext/>
              <w:spacing w:after="0" w:line="276" w:lineRule="auto"/>
            </w:pPr>
            <w:r>
              <w:rPr>
                <w:rFonts w:ascii="Arial" w:hAnsi="Arial"/>
                <w:i/>
                <w:color w:val="555555"/>
                <w:sz w:val="17"/>
              </w:rPr>
              <w:t>[Optional]</w:t>
            </w:r>
          </w:p>
        </w:tc>
        <w:tc>
          <w:tcPr>
            <w:tcW w:type="dxa" w:w="2350"/>
            <w:vAlign w:val="center"/>
            <w:tcMar>
              <w:top w:w="80" w:type="dxa"/>
              <w:bottom w:w="80" w:type="dxa"/>
              <w:start w:w="120" w:type="dxa"/>
              <w:end w:w="120" w:type="dxa"/>
            </w:tcMar>
          </w:tcPr>
          <w:p>
            <w:pPr>
              <w:keepNext/>
              <w:spacing w:after="0" w:line="276" w:lineRule="auto"/>
            </w:pPr>
            <w:r>
              <w:rPr>
                <w:rFonts w:ascii="Arial" w:hAnsi="Arial"/>
                <w:i/>
                <w:color w:val="555555"/>
                <w:sz w:val="17"/>
              </w:rPr>
              <w:t>[Optional]</w:t>
            </w:r>
          </w:p>
        </w:tc>
        <w:tc>
          <w:tcPr>
            <w:tcW w:type="dxa" w:w="1150"/>
            <w:vAlign w:val="center"/>
            <w:tcMar>
              <w:top w:w="80" w:type="dxa"/>
              <w:bottom w:w="80" w:type="dxa"/>
              <w:start w:w="120" w:type="dxa"/>
              <w:end w:w="120" w:type="dxa"/>
            </w:tcMar>
          </w:tcPr>
          <w:p>
            <w:pPr>
              <w:keepNext/>
              <w:spacing w:after="0" w:line="276" w:lineRule="auto"/>
            </w:pPr>
            <w:r>
              <w:rPr>
                <w:rFonts w:ascii="Arial" w:hAnsi="Arial"/>
                <w:i/>
                <w:color w:val="555555"/>
                <w:sz w:val="17"/>
              </w:rPr>
              <w:t>[Optional]</w:t>
            </w:r>
          </w:p>
        </w:tc>
        <w:tc>
          <w:tcPr>
            <w:tcW w:type="dxa" w:w="2650"/>
            <w:vAlign w:val="center"/>
            <w:tcMar>
              <w:top w:w="80" w:type="dxa"/>
              <w:bottom w:w="80" w:type="dxa"/>
              <w:start w:w="120" w:type="dxa"/>
              <w:end w:w="120" w:type="dxa"/>
            </w:tcMar>
          </w:tcPr>
          <w:p>
            <w:pPr>
              <w:keepNext/>
              <w:spacing w:after="0" w:line="276" w:lineRule="auto"/>
            </w:pPr>
            <w:r>
              <w:rPr>
                <w:rFonts w:ascii="Arial" w:hAnsi="Arial"/>
                <w:i/>
                <w:color w:val="555555"/>
                <w:sz w:val="17"/>
              </w:rPr>
              <w:t>[Optional]</w:t>
            </w:r>
          </w:p>
        </w:tc>
        <w:tc>
          <w:tcPr>
            <w:tcW w:type="dxa" w:w="2110"/>
            <w:vAlign w:val="center"/>
            <w:tcMar>
              <w:top w:w="80" w:type="dxa"/>
              <w:bottom w:w="80" w:type="dxa"/>
              <w:start w:w="120" w:type="dxa"/>
              <w:end w:w="120" w:type="dxa"/>
            </w:tcMar>
          </w:tcPr>
          <w:p>
            <w:pPr>
              <w:keepNext/>
              <w:spacing w:after="0" w:line="276" w:lineRule="auto"/>
            </w:pPr>
            <w:r>
              <w:rPr>
                <w:rFonts w:ascii="Arial" w:hAnsi="Arial"/>
                <w:i/>
                <w:color w:val="555555"/>
                <w:sz w:val="17"/>
              </w:rPr>
              <w:t>[Optional]</w:t>
            </w:r>
          </w:p>
        </w:tc>
      </w:tr>
      <w:tr>
        <w:trPr>
          <w:cantSplit/>
        </w:trPr>
        <w:tc>
          <w:tcPr>
            <w:tcW w:type="dxa" w:w="1100"/>
            <w:vAlign w:val="center"/>
            <w:tcMar>
              <w:top w:w="80" w:type="dxa"/>
              <w:bottom w:w="80" w:type="dxa"/>
              <w:start w:w="120" w:type="dxa"/>
              <w:end w:w="120" w:type="dxa"/>
            </w:tcMar>
          </w:tcPr>
          <w:p>
            <w:pPr>
              <w:spacing w:after="0" w:line="276" w:lineRule="auto"/>
            </w:pPr>
            <w:r>
              <w:rPr>
                <w:rFonts w:ascii="Arial" w:hAnsi="Arial"/>
                <w:i/>
                <w:color w:val="555555"/>
                <w:sz w:val="17"/>
              </w:rPr>
              <w:t>[Optional]</w:t>
            </w:r>
          </w:p>
        </w:tc>
        <w:tc>
          <w:tcPr>
            <w:tcW w:type="dxa" w:w="2350"/>
            <w:vAlign w:val="center"/>
            <w:tcMar>
              <w:top w:w="80" w:type="dxa"/>
              <w:bottom w:w="80" w:type="dxa"/>
              <w:start w:w="120" w:type="dxa"/>
              <w:end w:w="120" w:type="dxa"/>
            </w:tcMar>
          </w:tcPr>
          <w:p>
            <w:pPr>
              <w:spacing w:after="0" w:line="276" w:lineRule="auto"/>
            </w:pPr>
            <w:r>
              <w:rPr>
                <w:rFonts w:ascii="Arial" w:hAnsi="Arial"/>
                <w:i/>
                <w:color w:val="555555"/>
                <w:sz w:val="17"/>
              </w:rPr>
              <w:t>[Optional]</w:t>
            </w:r>
          </w:p>
        </w:tc>
        <w:tc>
          <w:tcPr>
            <w:tcW w:type="dxa" w:w="1150"/>
            <w:vAlign w:val="center"/>
            <w:tcMar>
              <w:top w:w="80" w:type="dxa"/>
              <w:bottom w:w="80" w:type="dxa"/>
              <w:start w:w="120" w:type="dxa"/>
              <w:end w:w="120" w:type="dxa"/>
            </w:tcMar>
          </w:tcPr>
          <w:p>
            <w:pPr>
              <w:spacing w:after="0" w:line="276" w:lineRule="auto"/>
            </w:pPr>
            <w:r>
              <w:rPr>
                <w:rFonts w:ascii="Arial" w:hAnsi="Arial"/>
                <w:i/>
                <w:color w:val="555555"/>
                <w:sz w:val="17"/>
              </w:rPr>
              <w:t>[Optional]</w:t>
            </w:r>
          </w:p>
        </w:tc>
        <w:tc>
          <w:tcPr>
            <w:tcW w:type="dxa" w:w="2650"/>
            <w:vAlign w:val="center"/>
            <w:tcMar>
              <w:top w:w="80" w:type="dxa"/>
              <w:bottom w:w="80" w:type="dxa"/>
              <w:start w:w="120" w:type="dxa"/>
              <w:end w:w="120" w:type="dxa"/>
            </w:tcMar>
          </w:tcPr>
          <w:p>
            <w:pPr>
              <w:spacing w:after="0" w:line="276" w:lineRule="auto"/>
            </w:pPr>
            <w:r>
              <w:rPr>
                <w:rFonts w:ascii="Arial" w:hAnsi="Arial"/>
                <w:i/>
                <w:color w:val="555555"/>
                <w:sz w:val="17"/>
              </w:rPr>
              <w:t>[Optional]</w:t>
            </w:r>
          </w:p>
        </w:tc>
        <w:tc>
          <w:tcPr>
            <w:tcW w:type="dxa" w:w="2110"/>
            <w:vAlign w:val="center"/>
            <w:tcMar>
              <w:top w:w="80" w:type="dxa"/>
              <w:bottom w:w="80" w:type="dxa"/>
              <w:start w:w="120" w:type="dxa"/>
              <w:end w:w="120" w:type="dxa"/>
            </w:tcMar>
          </w:tcPr>
          <w:p>
            <w:pPr>
              <w:spacing w:after="0" w:line="276" w:lineRule="auto"/>
            </w:pPr>
            <w:r>
              <w:rPr>
                <w:rFonts w:ascii="Arial" w:hAnsi="Arial"/>
                <w:i/>
                <w:color w:val="555555"/>
                <w:sz w:val="17"/>
              </w:rPr>
              <w:t>[Optional]</w:t>
            </w:r>
          </w:p>
        </w:tc>
      </w:tr>
    </w:tbl>
    <w:p>
      <w:pPr>
        <w:spacing w:before="0" w:after="80"/>
      </w:pPr>
    </w:p>
    <w:p>
      <w:pPr>
        <w:pStyle w:val="Heading1"/>
      </w:pPr>
      <w:r>
        <w:t>Group contribution statement</w:t>
      </w:r>
    </w:p>
    <w:p>
      <w:pPr>
        <w:keepLines w:val="0"/>
      </w:pPr>
      <w:r>
        <w:rPr>
          <w:rFonts w:ascii="Arial" w:hAnsi="Arial"/>
          <w:color w:val="000000"/>
        </w:rPr>
        <w:t>Each member should state a principal contribution and identify another member who checked it. By submitting, all members confirm that they reviewed the final files and accept responsibility for understanding the work.</w:t>
      </w:r>
    </w:p>
    <w:tbl>
      <w:tblPr>
        <w:tblW w:type="dxa" w:w="9360"/>
        <w:jc w:val="left"/>
        <w:tblLayout w:type="fixed"/>
        <w:tblLook w:firstColumn="1" w:firstRow="1" w:lastColumn="0" w:lastRow="0" w:noHBand="0" w:noVBand="1" w:val="04A0"/>
        <w:tblInd w:type="dxa" w:w="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00"/>
        <w:gridCol w:w="5300"/>
        <w:gridCol w:w="2160"/>
      </w:tblGrid>
      <w:tr>
        <w:trPr>
          <w:tblHeader w:val="true"/>
          <w:cantSplit/>
        </w:trPr>
        <w:tc>
          <w:tcPr>
            <w:tcW w:type="dxa" w:w="1900"/>
            <w:vAlign w:val="center"/>
            <w:tcMar>
              <w:top w:w="80" w:type="dxa"/>
              <w:bottom w:w="80" w:type="dxa"/>
              <w:start w:w="120" w:type="dxa"/>
              <w:end w:w="120" w:type="dxa"/>
            </w:tcMar>
          </w:tcPr>
          <w:p>
            <w:pPr>
              <w:keepNext/>
              <w:spacing w:after="0" w:line="276" w:lineRule="auto"/>
            </w:pPr>
            <w:r>
              <w:rPr>
                <w:rFonts w:ascii="Arial" w:hAnsi="Arial"/>
                <w:b/>
                <w:color w:val="000000"/>
                <w:sz w:val="19"/>
              </w:rPr>
              <w:t>Student</w:t>
            </w:r>
          </w:p>
        </w:tc>
        <w:tc>
          <w:tcPr>
            <w:tcW w:type="dxa" w:w="5300"/>
            <w:vAlign w:val="center"/>
            <w:tcMar>
              <w:top w:w="80" w:type="dxa"/>
              <w:bottom w:w="80" w:type="dxa"/>
              <w:start w:w="120" w:type="dxa"/>
              <w:end w:w="120" w:type="dxa"/>
            </w:tcMar>
          </w:tcPr>
          <w:p>
            <w:pPr>
              <w:keepNext/>
              <w:spacing w:after="0" w:line="276" w:lineRule="auto"/>
            </w:pPr>
            <w:r>
              <w:rPr>
                <w:rFonts w:ascii="Arial" w:hAnsi="Arial"/>
                <w:b/>
                <w:color w:val="000000"/>
                <w:sz w:val="19"/>
              </w:rPr>
              <w:t>Principal contribution</w:t>
            </w:r>
          </w:p>
        </w:tc>
        <w:tc>
          <w:tcPr>
            <w:tcW w:type="dxa" w:w="2160"/>
            <w:vAlign w:val="center"/>
            <w:tcMar>
              <w:top w:w="80" w:type="dxa"/>
              <w:bottom w:w="80" w:type="dxa"/>
              <w:start w:w="120" w:type="dxa"/>
              <w:end w:w="120" w:type="dxa"/>
            </w:tcMar>
          </w:tcPr>
          <w:p>
            <w:pPr>
              <w:keepNext/>
              <w:spacing w:after="0" w:line="276" w:lineRule="auto"/>
            </w:pPr>
            <w:r>
              <w:rPr>
                <w:rFonts w:ascii="Arial" w:hAnsi="Arial"/>
                <w:b/>
                <w:color w:val="000000"/>
                <w:sz w:val="19"/>
              </w:rPr>
              <w:t>Work checked by</w:t>
            </w:r>
          </w:p>
        </w:tc>
      </w:tr>
      <w:tr>
        <w:trPr>
          <w:cantSplit/>
        </w:trPr>
        <w:tc>
          <w:tcPr>
            <w:tcW w:type="dxa" w:w="1900"/>
            <w:vAlign w:val="center"/>
            <w:tcMar>
              <w:top w:w="80" w:type="dxa"/>
              <w:bottom w:w="80" w:type="dxa"/>
              <w:start w:w="120" w:type="dxa"/>
              <w:end w:w="120" w:type="dxa"/>
            </w:tcMar>
          </w:tcPr>
          <w:p>
            <w:pPr>
              <w:keepNext/>
              <w:spacing w:after="0" w:line="276" w:lineRule="auto"/>
            </w:pPr>
            <w:r>
              <w:rPr>
                <w:rFonts w:ascii="Arial" w:hAnsi="Arial"/>
                <w:i/>
                <w:color w:val="555555"/>
                <w:sz w:val="19"/>
              </w:rPr>
              <w:t>[Name 1]</w:t>
            </w:r>
          </w:p>
        </w:tc>
        <w:tc>
          <w:tcPr>
            <w:tcW w:type="dxa" w:w="5300"/>
            <w:vAlign w:val="center"/>
            <w:tcMar>
              <w:top w:w="80" w:type="dxa"/>
              <w:bottom w:w="80" w:type="dxa"/>
              <w:start w:w="120" w:type="dxa"/>
              <w:end w:w="120" w:type="dxa"/>
            </w:tcMar>
          </w:tcPr>
          <w:p>
            <w:pPr>
              <w:keepNext/>
              <w:spacing w:after="0" w:line="276" w:lineRule="auto"/>
            </w:pPr>
            <w:r>
              <w:rPr>
                <w:rFonts w:ascii="Arial" w:hAnsi="Arial"/>
                <w:i/>
                <w:color w:val="555555"/>
                <w:sz w:val="19"/>
              </w:rPr>
              <w:t>[Contribution]</w:t>
            </w:r>
          </w:p>
        </w:tc>
        <w:tc>
          <w:tcPr>
            <w:tcW w:type="dxa" w:w="2160"/>
            <w:vAlign w:val="center"/>
            <w:tcMar>
              <w:top w:w="80" w:type="dxa"/>
              <w:bottom w:w="80" w:type="dxa"/>
              <w:start w:w="120" w:type="dxa"/>
              <w:end w:w="120" w:type="dxa"/>
            </w:tcMar>
          </w:tcPr>
          <w:p>
            <w:pPr>
              <w:keepNext/>
              <w:spacing w:after="0" w:line="276" w:lineRule="auto"/>
            </w:pPr>
            <w:r>
              <w:rPr>
                <w:rFonts w:ascii="Arial" w:hAnsi="Arial"/>
                <w:i/>
                <w:color w:val="555555"/>
                <w:sz w:val="19"/>
              </w:rPr>
              <w:t>[Name]</w:t>
            </w:r>
          </w:p>
        </w:tc>
      </w:tr>
      <w:tr>
        <w:trPr>
          <w:cantSplit/>
        </w:trPr>
        <w:tc>
          <w:tcPr>
            <w:tcW w:type="dxa" w:w="1900"/>
            <w:vAlign w:val="center"/>
            <w:tcMar>
              <w:top w:w="80" w:type="dxa"/>
              <w:bottom w:w="80" w:type="dxa"/>
              <w:start w:w="120" w:type="dxa"/>
              <w:end w:w="120" w:type="dxa"/>
            </w:tcMar>
          </w:tcPr>
          <w:p>
            <w:pPr>
              <w:keepNext/>
              <w:spacing w:after="0" w:line="276" w:lineRule="auto"/>
            </w:pPr>
            <w:r>
              <w:rPr>
                <w:rFonts w:ascii="Arial" w:hAnsi="Arial"/>
                <w:i/>
                <w:color w:val="555555"/>
                <w:sz w:val="19"/>
              </w:rPr>
              <w:t>[Name 2]</w:t>
            </w:r>
          </w:p>
        </w:tc>
        <w:tc>
          <w:tcPr>
            <w:tcW w:type="dxa" w:w="5300"/>
            <w:vAlign w:val="center"/>
            <w:tcMar>
              <w:top w:w="80" w:type="dxa"/>
              <w:bottom w:w="80" w:type="dxa"/>
              <w:start w:w="120" w:type="dxa"/>
              <w:end w:w="120" w:type="dxa"/>
            </w:tcMar>
          </w:tcPr>
          <w:p>
            <w:pPr>
              <w:keepNext/>
              <w:spacing w:after="0" w:line="276" w:lineRule="auto"/>
            </w:pPr>
            <w:r>
              <w:rPr>
                <w:rFonts w:ascii="Arial" w:hAnsi="Arial"/>
                <w:i/>
                <w:color w:val="555555"/>
                <w:sz w:val="19"/>
              </w:rPr>
              <w:t>[Contribution]</w:t>
            </w:r>
          </w:p>
        </w:tc>
        <w:tc>
          <w:tcPr>
            <w:tcW w:type="dxa" w:w="2160"/>
            <w:vAlign w:val="center"/>
            <w:tcMar>
              <w:top w:w="80" w:type="dxa"/>
              <w:bottom w:w="80" w:type="dxa"/>
              <w:start w:w="120" w:type="dxa"/>
              <w:end w:w="120" w:type="dxa"/>
            </w:tcMar>
          </w:tcPr>
          <w:p>
            <w:pPr>
              <w:keepNext/>
              <w:spacing w:after="0" w:line="276" w:lineRule="auto"/>
            </w:pPr>
            <w:r>
              <w:rPr>
                <w:rFonts w:ascii="Arial" w:hAnsi="Arial"/>
                <w:i/>
                <w:color w:val="555555"/>
                <w:sz w:val="19"/>
              </w:rPr>
              <w:t>[Name]</w:t>
            </w:r>
          </w:p>
        </w:tc>
      </w:tr>
      <w:tr>
        <w:trPr>
          <w:cantSplit/>
        </w:trPr>
        <w:tc>
          <w:tcPr>
            <w:tcW w:type="dxa" w:w="1900"/>
            <w:vAlign w:val="center"/>
            <w:tcMar>
              <w:top w:w="80" w:type="dxa"/>
              <w:bottom w:w="80" w:type="dxa"/>
              <w:start w:w="120" w:type="dxa"/>
              <w:end w:w="120" w:type="dxa"/>
            </w:tcMar>
          </w:tcPr>
          <w:p>
            <w:pPr>
              <w:spacing w:after="0" w:line="276" w:lineRule="auto"/>
            </w:pPr>
            <w:r>
              <w:rPr>
                <w:rFonts w:ascii="Arial" w:hAnsi="Arial"/>
                <w:i/>
                <w:color w:val="555555"/>
                <w:sz w:val="19"/>
              </w:rPr>
              <w:t>[Name 3]</w:t>
            </w:r>
          </w:p>
        </w:tc>
        <w:tc>
          <w:tcPr>
            <w:tcW w:type="dxa" w:w="5300"/>
            <w:vAlign w:val="center"/>
            <w:tcMar>
              <w:top w:w="80" w:type="dxa"/>
              <w:bottom w:w="80" w:type="dxa"/>
              <w:start w:w="120" w:type="dxa"/>
              <w:end w:w="120" w:type="dxa"/>
            </w:tcMar>
          </w:tcPr>
          <w:p>
            <w:pPr>
              <w:spacing w:after="0" w:line="276" w:lineRule="auto"/>
            </w:pPr>
            <w:r>
              <w:rPr>
                <w:rFonts w:ascii="Arial" w:hAnsi="Arial"/>
                <w:i/>
                <w:color w:val="555555"/>
                <w:sz w:val="19"/>
              </w:rPr>
              <w:t>[Contribution]</w:t>
            </w:r>
          </w:p>
        </w:tc>
        <w:tc>
          <w:tcPr>
            <w:tcW w:type="dxa" w:w="2160"/>
            <w:vAlign w:val="center"/>
            <w:tcMar>
              <w:top w:w="80" w:type="dxa"/>
              <w:bottom w:w="80" w:type="dxa"/>
              <w:start w:w="120" w:type="dxa"/>
              <w:end w:w="120" w:type="dxa"/>
            </w:tcMar>
          </w:tcPr>
          <w:p>
            <w:pPr>
              <w:spacing w:after="0" w:line="276" w:lineRule="auto"/>
            </w:pPr>
            <w:r>
              <w:rPr>
                <w:rFonts w:ascii="Arial" w:hAnsi="Arial"/>
                <w:i/>
                <w:color w:val="555555"/>
                <w:sz w:val="19"/>
              </w:rPr>
              <w:t>[Name]</w:t>
            </w:r>
          </w:p>
        </w:tc>
      </w:tr>
    </w:tbl>
    <w:p>
      <w:pPr>
        <w:spacing w:before="0" w:after="80"/>
      </w:pPr>
    </w:p>
    <w:p>
      <w:r>
        <w:br w:type="page"/>
      </w:r>
    </w:p>
    <w:p>
      <w:pPr>
        <w:pStyle w:val="Heading1"/>
      </w:pPr>
      <w:r>
        <w:t>Final submission check</w:t>
      </w:r>
    </w:p>
    <w:p>
      <w:pPr>
        <w:spacing w:after="80"/>
      </w:pPr>
      <w:r>
        <w:rPr>
          <w:rFonts w:ascii="Arial" w:hAnsi="Arial"/>
          <w:color w:val="000000"/>
          <w:sz w:val="21"/>
        </w:rPr>
        <w:t>[ ]  All gray prompts and unused instructions have been deleted.</w:t>
      </w:r>
    </w:p>
    <w:p>
      <w:pPr>
        <w:spacing w:after="80"/>
      </w:pPr>
      <w:r>
        <w:rPr>
          <w:rFonts w:ascii="Arial" w:hAnsi="Arial"/>
          <w:color w:val="000000"/>
          <w:sz w:val="21"/>
        </w:rPr>
        <w:t>[ ]  The PDF names the correct group and project.</w:t>
      </w:r>
    </w:p>
    <w:p>
      <w:pPr>
        <w:spacing w:after="80"/>
      </w:pPr>
      <w:r>
        <w:rPr>
          <w:rFonts w:ascii="Arial" w:hAnsi="Arial"/>
          <w:color w:val="000000"/>
          <w:sz w:val="21"/>
        </w:rPr>
        <w:t>[ ]  The complete script runs from beginning to end in the project folder.</w:t>
      </w:r>
    </w:p>
    <w:p>
      <w:pPr>
        <w:spacing w:after="80"/>
      </w:pPr>
      <w:r>
        <w:rPr>
          <w:rFonts w:ascii="Arial" w:hAnsi="Arial"/>
          <w:color w:val="000000"/>
          <w:sz w:val="21"/>
        </w:rPr>
        <w:t>[ ]  Figures in the PDF were generated by the submitted code.</w:t>
      </w:r>
    </w:p>
    <w:p>
      <w:pPr>
        <w:spacing w:after="80"/>
      </w:pPr>
      <w:r>
        <w:rPr>
          <w:rFonts w:ascii="Arial" w:hAnsi="Arial"/>
          <w:color w:val="000000"/>
          <w:sz w:val="21"/>
        </w:rPr>
        <w:t>[ ]  Reported values agree with the generated CSV outputs.</w:t>
      </w:r>
    </w:p>
    <w:p>
      <w:pPr>
        <w:spacing w:after="80"/>
      </w:pPr>
      <w:r>
        <w:rPr>
          <w:rFonts w:ascii="Arial" w:hAnsi="Arial"/>
          <w:color w:val="000000"/>
          <w:sz w:val="21"/>
        </w:rPr>
        <w:t>[ ]  All required filenames are exact.</w:t>
      </w:r>
    </w:p>
    <w:p>
      <w:pPr>
        <w:spacing w:after="80"/>
      </w:pPr>
      <w:r>
        <w:rPr>
          <w:rFonts w:ascii="Arial" w:hAnsi="Arial"/>
          <w:color w:val="000000"/>
          <w:sz w:val="21"/>
        </w:rPr>
        <w:t>[ ]  Material AI assistance is documented and checked.</w:t>
      </w:r>
    </w:p>
    <w:p>
      <w:pPr>
        <w:spacing w:after="80"/>
      </w:pPr>
      <w:r>
        <w:rPr>
          <w:rFonts w:ascii="Arial" w:hAnsi="Arial"/>
          <w:color w:val="000000"/>
          <w:sz w:val="21"/>
        </w:rPr>
        <w:t>[ ]  Every group member has reviewed the complete Project 1 submission.</w:t>
      </w:r>
    </w:p>
    <w:sectPr>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tabs>
          <w:tab w:val="num" w:pos="720"/>
        </w:tabs>
        <w:ind w:left="720" w:hanging="360"/>
        <w:spacing w:after="80" w:line="276" w:lineRule="auto"/>
      </w:pPr>
      <w:rPr>
        <w:rFonts w:ascii="Arial" w:hAnsi="Arial"/>
      </w:rPr>
    </w:lvl>
  </w:abstractNum>
  <w:num w:numId="91">
    <w:abstractNumId w:val="91"/>
  </w:num>
  <w:abstractNum w:abstractNumId="92">
    <w:multiLevelType w:val="singleLevel"/>
    <w:lvl w:ilvl="0">
      <w:start w:val="1"/>
      <w:numFmt w:val="decimal"/>
      <w:lvlText w:val="%1."/>
      <w:lvlJc w:val="left"/>
      <w:pPr>
        <w:tabs>
          <w:tab w:val="num" w:pos="720"/>
        </w:tabs>
        <w:ind w:left="720" w:hanging="360"/>
        <w:spacing w:after="80" w:line="276" w:lineRule="auto"/>
      </w:pPr>
    </w:lv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40" w:after="200"/>
    </w:pPr>
    <w:rPr>
      <w:rFonts w:ascii="Arial" w:hAnsi="Arial"/>
      <w:b/>
      <w:bCs/>
      <w:i/>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rompt">
    <w:name w:val="Template Prompt"/>
    <w:basedOn w:val="Normal"/>
    <w:pPr>
      <w:spacing w:after="200" w:line="276" w:lineRule="auto"/>
    </w:pPr>
    <w:rPr>
      <w:rFonts w:ascii="Arial" w:hAnsi="Arial"/>
      <w:i/>
      <w:color w:val="55555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MATH 346 project report template</dc:subject>
  <dc:creator/>
  <cp:keywords/>
  <dc:description>Editable report template for students</dc:description>
  <cp:lastModifiedBy/>
  <cp:revision>1</cp:revision>
  <dcterms:created xsi:type="dcterms:W3CDTF">2013-12-23T23:15:00Z</dcterms:created>
  <dcterms:modified xsi:type="dcterms:W3CDTF">2013-12-23T23:15:00Z</dcterms:modified>
  <cp:category/>
</cp:coreProperties>
</file>