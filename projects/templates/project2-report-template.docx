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Arial" w:hAnsi="Arial"/>
          <w:b w:val="0"/>
          <w:color w:val="000000"/>
          <w:sz w:val="52"/>
        </w:rPr>
        <w:t>Project 2 report</w:t>
      </w:r>
    </w:p>
    <w:p>
      <w:pPr>
        <w:keepNext/>
        <w:spacing w:after="320"/>
      </w:pPr>
      <w:r>
        <w:rPr>
          <w:rFonts w:ascii="Arial" w:hAnsi="Arial"/>
          <w:color w:val="555555"/>
          <w:sz w:val="26"/>
        </w:rPr>
        <w:t>R modeling and validation with synthetic building-energy data</w:t>
      </w:r>
    </w:p>
    <w:tbl>
      <w:tblPr>
        <w:tblW w:type="dxa" w:w="9360"/>
        <w:jc w:val="left"/>
        <w:tblLayout w:type="fixed"/>
        <w:tblLook w:firstColumn="1" w:firstRow="1" w:lastColumn="0" w:lastRow="0" w:noHBand="0" w:noVBand="1" w:val="04A0"/>
        <w:tblInd w:type="dxa" w:w="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160"/>
        <w:gridCol w:w="7200"/>
      </w:tblGrid>
      <w:tr>
        <w:trPr>
          <w:tblHeader w:val="true"/>
          <w:cantSplit/>
        </w:trPr>
        <w:tc>
          <w:tcPr>
            <w:tcW w:type="dxa" w:w="2160"/>
            <w:vAlign w:val="center"/>
            <w:tcMar>
              <w:top w:w="80" w:type="dxa"/>
              <w:bottom w:w="80" w:type="dxa"/>
              <w:start w:w="120" w:type="dxa"/>
              <w:end w:w="120" w:type="dxa"/>
            </w:tcMar>
          </w:tcPr>
          <w:p>
            <w:pPr>
              <w:keepNext/>
              <w:spacing w:after="0" w:line="276" w:lineRule="auto"/>
            </w:pPr>
            <w:r>
              <w:rPr>
                <w:rFonts w:ascii="Arial" w:hAnsi="Arial"/>
                <w:b/>
                <w:color w:val="000000"/>
                <w:sz w:val="21"/>
              </w:rPr>
              <w:t>Field</w:t>
            </w:r>
          </w:p>
        </w:tc>
        <w:tc>
          <w:tcPr>
            <w:tcW w:type="dxa" w:w="7200"/>
            <w:vAlign w:val="center"/>
            <w:tcMar>
              <w:top w:w="80" w:type="dxa"/>
              <w:bottom w:w="80" w:type="dxa"/>
              <w:start w:w="120" w:type="dxa"/>
              <w:end w:w="120" w:type="dxa"/>
            </w:tcMar>
          </w:tcPr>
          <w:p>
            <w:pPr>
              <w:keepNext/>
              <w:spacing w:after="0" w:line="276" w:lineRule="auto"/>
            </w:pPr>
            <w:r>
              <w:rPr>
                <w:rFonts w:ascii="Arial" w:hAnsi="Arial"/>
                <w:b/>
                <w:color w:val="000000"/>
                <w:sz w:val="21"/>
              </w:rPr>
              <w:t>Complete this</w:t>
            </w:r>
          </w:p>
        </w:tc>
      </w:tr>
      <w:tr>
        <w:trPr>
          <w:cantSplit/>
        </w:trPr>
        <w:tc>
          <w:tcPr>
            <w:tcW w:type="dxa" w:w="2160"/>
            <w:vAlign w:val="center"/>
            <w:tcMar>
              <w:top w:w="80" w:type="dxa"/>
              <w:bottom w:w="80" w:type="dxa"/>
              <w:start w:w="120" w:type="dxa"/>
              <w:end w:w="120" w:type="dxa"/>
            </w:tcMar>
          </w:tcPr>
          <w:p>
            <w:pPr>
              <w:keepNext/>
              <w:spacing w:after="0" w:line="276" w:lineRule="auto"/>
            </w:pPr>
            <w:r>
              <w:rPr>
                <w:rFonts w:ascii="Arial" w:hAnsi="Arial"/>
                <w:i w:val="0"/>
                <w:color w:val="000000"/>
                <w:sz w:val="21"/>
              </w:rPr>
              <w:t>Project</w:t>
            </w:r>
          </w:p>
        </w:tc>
        <w:tc>
          <w:tcPr>
            <w:tcW w:type="dxa" w:w="7200"/>
            <w:vAlign w:val="center"/>
            <w:tcMar>
              <w:top w:w="80" w:type="dxa"/>
              <w:bottom w:w="80" w:type="dxa"/>
              <w:start w:w="120" w:type="dxa"/>
              <w:end w:w="120" w:type="dxa"/>
            </w:tcMar>
          </w:tcPr>
          <w:p>
            <w:pPr>
              <w:keepNext/>
              <w:spacing w:after="0" w:line="276" w:lineRule="auto"/>
            </w:pPr>
            <w:r>
              <w:rPr>
                <w:rFonts w:ascii="Arial" w:hAnsi="Arial"/>
                <w:i w:val="0"/>
                <w:color w:val="000000"/>
                <w:sz w:val="21"/>
              </w:rPr>
              <w:t>Project 2: R Modeling and Validation</w:t>
            </w:r>
          </w:p>
        </w:tc>
      </w:tr>
      <w:tr>
        <w:trPr>
          <w:cantSplit/>
        </w:trPr>
        <w:tc>
          <w:tcPr>
            <w:tcW w:type="dxa" w:w="2160"/>
            <w:vAlign w:val="center"/>
            <w:tcMar>
              <w:top w:w="80" w:type="dxa"/>
              <w:bottom w:w="80" w:type="dxa"/>
              <w:start w:w="120" w:type="dxa"/>
              <w:end w:w="120" w:type="dxa"/>
            </w:tcMar>
          </w:tcPr>
          <w:p>
            <w:pPr>
              <w:keepNext/>
              <w:spacing w:after="0" w:line="276" w:lineRule="auto"/>
            </w:pPr>
            <w:r>
              <w:rPr>
                <w:rFonts w:ascii="Arial" w:hAnsi="Arial"/>
                <w:i w:val="0"/>
                <w:color w:val="000000"/>
                <w:sz w:val="21"/>
              </w:rPr>
              <w:t>Group identifier</w:t>
            </w:r>
          </w:p>
        </w:tc>
        <w:tc>
          <w:tcPr>
            <w:tcW w:type="dxa" w:w="7200"/>
            <w:vAlign w:val="center"/>
            <w:tcMar>
              <w:top w:w="80" w:type="dxa"/>
              <w:bottom w:w="80" w:type="dxa"/>
              <w:start w:w="120" w:type="dxa"/>
              <w:end w:w="120" w:type="dxa"/>
            </w:tcMar>
          </w:tcPr>
          <w:p>
            <w:pPr>
              <w:keepNext/>
              <w:spacing w:after="0" w:line="276" w:lineRule="auto"/>
            </w:pPr>
            <w:r>
              <w:rPr>
                <w:rFonts w:ascii="Arial" w:hAnsi="Arial"/>
                <w:i/>
                <w:color w:val="555555"/>
                <w:sz w:val="21"/>
              </w:rPr>
              <w:t>[group-__]</w:t>
            </w:r>
          </w:p>
        </w:tc>
      </w:tr>
      <w:tr>
        <w:trPr>
          <w:cantSplit/>
        </w:trPr>
        <w:tc>
          <w:tcPr>
            <w:tcW w:type="dxa" w:w="2160"/>
            <w:vAlign w:val="center"/>
            <w:tcMar>
              <w:top w:w="80" w:type="dxa"/>
              <w:bottom w:w="80" w:type="dxa"/>
              <w:start w:w="120" w:type="dxa"/>
              <w:end w:w="120" w:type="dxa"/>
            </w:tcMar>
          </w:tcPr>
          <w:p>
            <w:pPr>
              <w:keepNext/>
              <w:spacing w:after="0" w:line="276" w:lineRule="auto"/>
            </w:pPr>
            <w:r>
              <w:rPr>
                <w:rFonts w:ascii="Arial" w:hAnsi="Arial"/>
                <w:i w:val="0"/>
                <w:color w:val="000000"/>
                <w:sz w:val="21"/>
              </w:rPr>
              <w:t>Student names</w:t>
            </w:r>
          </w:p>
        </w:tc>
        <w:tc>
          <w:tcPr>
            <w:tcW w:type="dxa" w:w="7200"/>
            <w:vAlign w:val="center"/>
            <w:tcMar>
              <w:top w:w="80" w:type="dxa"/>
              <w:bottom w:w="80" w:type="dxa"/>
              <w:start w:w="120" w:type="dxa"/>
              <w:end w:w="120" w:type="dxa"/>
            </w:tcMar>
          </w:tcPr>
          <w:p>
            <w:pPr>
              <w:keepNext/>
              <w:spacing w:after="0" w:line="276" w:lineRule="auto"/>
            </w:pPr>
            <w:r>
              <w:rPr>
                <w:rFonts w:ascii="Arial" w:hAnsi="Arial"/>
                <w:i/>
                <w:color w:val="555555"/>
                <w:sz w:val="21"/>
              </w:rPr>
              <w:t>[Name 1; Name 2; Name 3]</w:t>
            </w:r>
          </w:p>
        </w:tc>
      </w:tr>
      <w:tr>
        <w:trPr>
          <w:cantSplit/>
        </w:trPr>
        <w:tc>
          <w:tcPr>
            <w:tcW w:type="dxa" w:w="2160"/>
            <w:vAlign w:val="center"/>
            <w:tcMar>
              <w:top w:w="80" w:type="dxa"/>
              <w:bottom w:w="80" w:type="dxa"/>
              <w:start w:w="120" w:type="dxa"/>
              <w:end w:w="120" w:type="dxa"/>
            </w:tcMar>
          </w:tcPr>
          <w:p>
            <w:pPr>
              <w:spacing w:after="0" w:line="276" w:lineRule="auto"/>
            </w:pPr>
            <w:r>
              <w:rPr>
                <w:rFonts w:ascii="Arial" w:hAnsi="Arial"/>
                <w:i w:val="0"/>
                <w:color w:val="000000"/>
                <w:sz w:val="21"/>
              </w:rPr>
              <w:t>Submission date</w:t>
            </w:r>
          </w:p>
        </w:tc>
        <w:tc>
          <w:tcPr>
            <w:tcW w:type="dxa" w:w="7200"/>
            <w:vAlign w:val="center"/>
            <w:tcMar>
              <w:top w:w="80" w:type="dxa"/>
              <w:bottom w:w="80" w:type="dxa"/>
              <w:start w:w="120" w:type="dxa"/>
              <w:end w:w="120" w:type="dxa"/>
            </w:tcMar>
          </w:tcPr>
          <w:p>
            <w:pPr>
              <w:spacing w:after="0" w:line="276" w:lineRule="auto"/>
            </w:pPr>
            <w:r>
              <w:rPr>
                <w:rFonts w:ascii="Arial" w:hAnsi="Arial"/>
                <w:i/>
                <w:color w:val="555555"/>
                <w:sz w:val="21"/>
              </w:rPr>
              <w:t>[Day Month Year]</w:t>
            </w:r>
          </w:p>
        </w:tc>
      </w:tr>
    </w:tbl>
    <w:p>
      <w:pPr>
        <w:spacing w:before="0" w:after="80"/>
      </w:pPr>
    </w:p>
    <w:p>
      <w:pPr>
        <w:keepLines w:val="0"/>
      </w:pPr>
      <w:r>
        <w:rPr>
          <w:rFonts w:ascii="Arial" w:hAnsi="Arial"/>
          <w:color w:val="000000"/>
        </w:rPr>
        <w:t>This template is designed for Microsoft Word or Google Docs. Replace every gray italic prompt with your own writing, insert the figures generated by your code, and delete all remaining instructions before export.</w:t>
      </w:r>
    </w:p>
    <w:p>
      <w:pPr>
        <w:pStyle w:val="Heading1"/>
      </w:pPr>
      <w:r>
        <w:t>How to submit</w:t>
      </w:r>
    </w:p>
    <w:p>
      <w:pPr>
        <w:numPr>
          <w:ilvl w:val="0"/>
          <w:numId w:val="92"/>
        </w:numPr>
        <w:spacing w:after="80" w:line="276" w:lineRule="auto"/>
      </w:pPr>
      <w:r>
        <w:rPr>
          <w:rFonts w:ascii="Arial" w:hAnsi="Arial"/>
          <w:color w:val="000000"/>
        </w:rPr>
        <w:t>Replace 01 in every example filename with the two-digit number assigned to your group.</w:t>
      </w:r>
    </w:p>
    <w:p>
      <w:pPr>
        <w:numPr>
          <w:ilvl w:val="0"/>
          <w:numId w:val="92"/>
        </w:numPr>
        <w:spacing w:after="80" w:line="276" w:lineRule="auto"/>
      </w:pPr>
      <w:r>
        <w:rPr>
          <w:rFonts w:ascii="Arial" w:hAnsi="Arial"/>
          <w:color w:val="000000"/>
        </w:rPr>
        <w:t>Keep the report focused on results and interpretation; do not paste long blocks of source code into it.</w:t>
      </w:r>
    </w:p>
    <w:p>
      <w:pPr>
        <w:numPr>
          <w:ilvl w:val="0"/>
          <w:numId w:val="92"/>
        </w:numPr>
        <w:spacing w:after="80" w:line="276" w:lineRule="auto"/>
      </w:pPr>
      <w:r>
        <w:rPr>
          <w:rFonts w:ascii="Arial" w:hAnsi="Arial"/>
          <w:color w:val="000000"/>
        </w:rPr>
        <w:t>Check that every number in the report agrees with the files generated by your script.</w:t>
      </w:r>
    </w:p>
    <w:p>
      <w:pPr>
        <w:numPr>
          <w:ilvl w:val="0"/>
          <w:numId w:val="92"/>
        </w:numPr>
        <w:spacing w:after="80" w:line="276" w:lineRule="auto"/>
      </w:pPr>
      <w:r>
        <w:rPr>
          <w:rFonts w:ascii="Arial" w:hAnsi="Arial"/>
          <w:color w:val="000000"/>
        </w:rPr>
        <w:t>Export this document as group-01-project-2.pdf in PDF format.</w:t>
      </w:r>
    </w:p>
    <w:p>
      <w:pPr>
        <w:numPr>
          <w:ilvl w:val="0"/>
          <w:numId w:val="92"/>
        </w:numPr>
        <w:spacing w:after="80" w:line="276" w:lineRule="auto"/>
      </w:pPr>
      <w:r>
        <w:rPr>
          <w:rFonts w:ascii="Arial" w:hAnsi="Arial"/>
          <w:color w:val="000000"/>
        </w:rPr>
        <w:t>Submit the PDF, source files, and generated CSV outputs using the exact filenames shown below.</w:t>
      </w:r>
    </w:p>
    <w:tbl>
      <w:tblPr>
        <w:tblW w:type="dxa" w:w="9360"/>
        <w:jc w:val="left"/>
        <w:tblLayout w:type="fixed"/>
        <w:tblLook w:firstColumn="1" w:firstRow="1" w:lastColumn="0" w:lastRow="0" w:noHBand="0" w:noVBand="1" w:val="04A0"/>
        <w:tblInd w:type="dxa" w:w="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300"/>
        <w:gridCol w:w="7060"/>
      </w:tblGrid>
      <w:tr>
        <w:trPr>
          <w:tblHeader w:val="true"/>
          <w:cantSplit/>
        </w:trPr>
        <w:tc>
          <w:tcPr>
            <w:tcW w:type="dxa" w:w="2300"/>
            <w:vAlign w:val="center"/>
            <w:tcMar>
              <w:top w:w="80" w:type="dxa"/>
              <w:bottom w:w="80" w:type="dxa"/>
              <w:start w:w="120" w:type="dxa"/>
              <w:end w:w="120" w:type="dxa"/>
            </w:tcMar>
          </w:tcPr>
          <w:p>
            <w:pPr>
              <w:keepNext/>
              <w:spacing w:after="0" w:line="276" w:lineRule="auto"/>
            </w:pPr>
            <w:r>
              <w:rPr>
                <w:rFonts w:ascii="Arial" w:hAnsi="Arial"/>
                <w:b/>
                <w:color w:val="000000"/>
                <w:sz w:val="20"/>
              </w:rPr>
              <w:t>File type</w:t>
            </w:r>
          </w:p>
        </w:tc>
        <w:tc>
          <w:tcPr>
            <w:tcW w:type="dxa" w:w="7060"/>
            <w:vAlign w:val="center"/>
            <w:tcMar>
              <w:top w:w="80" w:type="dxa"/>
              <w:bottom w:w="80" w:type="dxa"/>
              <w:start w:w="120" w:type="dxa"/>
              <w:end w:w="120" w:type="dxa"/>
            </w:tcMar>
          </w:tcPr>
          <w:p>
            <w:pPr>
              <w:keepNext/>
              <w:spacing w:after="0" w:line="276" w:lineRule="auto"/>
            </w:pPr>
            <w:r>
              <w:rPr>
                <w:rFonts w:ascii="Arial" w:hAnsi="Arial"/>
                <w:b/>
                <w:color w:val="000000"/>
                <w:sz w:val="20"/>
              </w:rPr>
              <w:t>Required filename</w:t>
            </w:r>
          </w:p>
        </w:tc>
      </w:tr>
      <w:tr>
        <w:trPr>
          <w:cantSplit/>
        </w:trPr>
        <w:tc>
          <w:tcPr>
            <w:tcW w:type="dxa" w:w="2300"/>
            <w:vAlign w:val="center"/>
            <w:tcMar>
              <w:top w:w="80" w:type="dxa"/>
              <w:bottom w:w="80" w:type="dxa"/>
              <w:start w:w="120" w:type="dxa"/>
              <w:end w:w="120" w:type="dxa"/>
            </w:tcMar>
          </w:tcPr>
          <w:p>
            <w:pPr>
              <w:keepNext/>
              <w:spacing w:after="0" w:line="276" w:lineRule="auto"/>
            </w:pPr>
            <w:r>
              <w:rPr>
                <w:rFonts w:ascii="Arial" w:hAnsi="Arial"/>
                <w:i w:val="0"/>
                <w:color w:val="000000"/>
                <w:sz w:val="20"/>
              </w:rPr>
              <w:t>R source file</w:t>
            </w:r>
          </w:p>
        </w:tc>
        <w:tc>
          <w:tcPr>
            <w:tcW w:type="dxa" w:w="7060"/>
            <w:vAlign w:val="center"/>
            <w:tcMar>
              <w:top w:w="80" w:type="dxa"/>
              <w:bottom w:w="80" w:type="dxa"/>
              <w:start w:w="120" w:type="dxa"/>
              <w:end w:w="120" w:type="dxa"/>
            </w:tcMar>
          </w:tcPr>
          <w:p>
            <w:pPr>
              <w:keepNext/>
              <w:spacing w:after="0" w:line="276" w:lineRule="auto"/>
            </w:pPr>
            <w:r>
              <w:rPr>
                <w:rFonts w:ascii="Arial" w:hAnsi="Arial"/>
                <w:i w:val="0"/>
                <w:color w:val="000000"/>
                <w:sz w:val="20"/>
              </w:rPr>
              <w:t>group-01-project2.R</w:t>
            </w:r>
          </w:p>
        </w:tc>
      </w:tr>
      <w:tr>
        <w:trPr>
          <w:cantSplit/>
        </w:trPr>
        <w:tc>
          <w:tcPr>
            <w:tcW w:type="dxa" w:w="2300"/>
            <w:vAlign w:val="center"/>
            <w:tcMar>
              <w:top w:w="80" w:type="dxa"/>
              <w:bottom w:w="80" w:type="dxa"/>
              <w:start w:w="120" w:type="dxa"/>
              <w:end w:w="120" w:type="dxa"/>
            </w:tcMar>
          </w:tcPr>
          <w:p>
            <w:pPr>
              <w:keepNext/>
              <w:spacing w:after="0" w:line="276" w:lineRule="auto"/>
            </w:pPr>
            <w:r>
              <w:rPr>
                <w:rFonts w:ascii="Arial" w:hAnsi="Arial"/>
                <w:i w:val="0"/>
                <w:color w:val="000000"/>
                <w:sz w:val="20"/>
              </w:rPr>
              <w:t>Generated results</w:t>
            </w:r>
          </w:p>
        </w:tc>
        <w:tc>
          <w:tcPr>
            <w:tcW w:type="dxa" w:w="7060"/>
            <w:vAlign w:val="center"/>
            <w:tcMar>
              <w:top w:w="80" w:type="dxa"/>
              <w:bottom w:w="80" w:type="dxa"/>
              <w:start w:w="120" w:type="dxa"/>
              <w:end w:w="120" w:type="dxa"/>
            </w:tcMar>
          </w:tcPr>
          <w:p>
            <w:pPr>
              <w:keepNext/>
              <w:spacing w:after="0" w:line="276" w:lineRule="auto"/>
            </w:pPr>
            <w:r>
              <w:rPr>
                <w:rFonts w:ascii="Arial" w:hAnsi="Arial"/>
                <w:i w:val="0"/>
                <w:color w:val="000000"/>
                <w:sz w:val="20"/>
              </w:rPr>
              <w:t>group-01-project2-results.csv</w:t>
            </w:r>
          </w:p>
        </w:tc>
      </w:tr>
      <w:tr>
        <w:trPr>
          <w:cantSplit/>
        </w:trPr>
        <w:tc>
          <w:tcPr>
            <w:tcW w:type="dxa" w:w="2300"/>
            <w:vAlign w:val="center"/>
            <w:tcMar>
              <w:top w:w="80" w:type="dxa"/>
              <w:bottom w:w="80" w:type="dxa"/>
              <w:start w:w="120" w:type="dxa"/>
              <w:end w:w="120" w:type="dxa"/>
            </w:tcMar>
          </w:tcPr>
          <w:p>
            <w:pPr>
              <w:spacing w:after="0" w:line="276" w:lineRule="auto"/>
            </w:pPr>
            <w:r>
              <w:rPr>
                <w:rFonts w:ascii="Arial" w:hAnsi="Arial"/>
                <w:i w:val="0"/>
                <w:color w:val="000000"/>
                <w:sz w:val="20"/>
              </w:rPr>
              <w:t>Generated predictions</w:t>
            </w:r>
          </w:p>
        </w:tc>
        <w:tc>
          <w:tcPr>
            <w:tcW w:type="dxa" w:w="7060"/>
            <w:vAlign w:val="center"/>
            <w:tcMar>
              <w:top w:w="80" w:type="dxa"/>
              <w:bottom w:w="80" w:type="dxa"/>
              <w:start w:w="120" w:type="dxa"/>
              <w:end w:w="120" w:type="dxa"/>
            </w:tcMar>
          </w:tcPr>
          <w:p>
            <w:pPr>
              <w:spacing w:after="0" w:line="276" w:lineRule="auto"/>
            </w:pPr>
            <w:r>
              <w:rPr>
                <w:rFonts w:ascii="Arial" w:hAnsi="Arial"/>
                <w:i w:val="0"/>
                <w:color w:val="000000"/>
                <w:sz w:val="20"/>
              </w:rPr>
              <w:t>group-01-validation-predictions.csv</w:t>
            </w:r>
          </w:p>
        </w:tc>
      </w:tr>
    </w:tbl>
    <w:p>
      <w:pPr>
        <w:spacing w:before="0" w:after="80"/>
      </w:pPr>
    </w:p>
    <w:p>
      <w:pPr>
        <w:keepLines w:val="0"/>
      </w:pPr>
      <w:r>
        <w:rPr>
          <w:rFonts w:ascii="Arial" w:hAnsi="Arial"/>
          <w:color w:val="000000"/>
        </w:rPr>
        <w:t>Possible verification. Any group member may be selected briefly, either randomly or because the submitted work requires clarification, to explain code, a figure, a numerical result, or a contribution. Selection is not itself an accusation of misconduct.</w:t>
      </w:r>
    </w:p>
    <w:p>
      <w:r>
        <w:br w:type="page"/>
      </w:r>
    </w:p>
    <w:p>
      <w:pPr>
        <w:pStyle w:val="Heading1"/>
      </w:pPr>
      <w:r>
        <w:t>1. Question and assigned data</w:t>
      </w:r>
    </w:p>
    <w:p>
      <w:pPr>
        <w:pStyle w:val="TemplatePrompt"/>
      </w:pPr>
      <w:r>
        <w:t>[Replace this prompt: In one short paragraph, refine the facilities-management question, state that the data are synthetic, and identify your assigned group/building. Name the response and candidate predictors.]</w:t>
      </w:r>
    </w:p>
    <w:p>
      <w:pPr>
        <w:pStyle w:val="Heading1"/>
      </w:pPr>
      <w:r>
        <w:t>2. Data checks and cleaning</w:t>
      </w:r>
    </w:p>
    <w:p>
      <w:pPr>
        <w:pStyle w:val="TemplatePrompt"/>
      </w:pPr>
      <w:r>
        <w:t>[Replace this prompt: Describe how the training CSV was imported and checked. Report data types, missingness, the repeated observation_id, ranges, and categories. Explain why cleaning is performed through code rather than by editing the CSV.]</w:t>
      </w:r>
    </w:p>
    <w:tbl>
      <w:tblPr>
        <w:tblW w:type="dxa" w:w="9360"/>
        <w:jc w:val="left"/>
        <w:tblLayout w:type="fixed"/>
        <w:tblLook w:firstColumn="1" w:firstRow="1" w:lastColumn="0" w:lastRow="0" w:noHBand="0" w:noVBand="1" w:val="04A0"/>
        <w:tblInd w:type="dxa" w:w="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5900"/>
        <w:gridCol w:w="3460"/>
      </w:tblGrid>
      <w:tr>
        <w:trPr>
          <w:tblHeader w:val="true"/>
          <w:cantSplit/>
        </w:trPr>
        <w:tc>
          <w:tcPr>
            <w:tcW w:type="dxa" w:w="5900"/>
            <w:vAlign w:val="center"/>
            <w:tcMar>
              <w:top w:w="80" w:type="dxa"/>
              <w:bottom w:w="80" w:type="dxa"/>
              <w:start w:w="120" w:type="dxa"/>
              <w:end w:w="120" w:type="dxa"/>
            </w:tcMar>
          </w:tcPr>
          <w:p>
            <w:pPr>
              <w:keepNext/>
              <w:spacing w:after="0" w:line="276" w:lineRule="auto"/>
            </w:pPr>
            <w:r>
              <w:rPr>
                <w:rFonts w:ascii="Arial" w:hAnsi="Arial"/>
                <w:b/>
                <w:color w:val="000000"/>
                <w:sz w:val="20"/>
              </w:rPr>
              <w:t>Cleaning checkpoint</w:t>
            </w:r>
          </w:p>
        </w:tc>
        <w:tc>
          <w:tcPr>
            <w:tcW w:type="dxa" w:w="3460"/>
            <w:vAlign w:val="center"/>
            <w:tcMar>
              <w:top w:w="80" w:type="dxa"/>
              <w:bottom w:w="80" w:type="dxa"/>
              <w:start w:w="120" w:type="dxa"/>
              <w:end w:w="120" w:type="dxa"/>
            </w:tcMar>
          </w:tcPr>
          <w:p>
            <w:pPr>
              <w:keepNext/>
              <w:spacing w:after="0" w:line="276" w:lineRule="auto"/>
            </w:pPr>
            <w:r>
              <w:rPr>
                <w:rFonts w:ascii="Arial" w:hAnsi="Arial"/>
                <w:b/>
                <w:color w:val="000000"/>
                <w:sz w:val="20"/>
              </w:rPr>
              <w:t>Row count</w:t>
            </w:r>
          </w:p>
        </w:tc>
      </w:tr>
      <w:tr>
        <w:trPr>
          <w:cantSplit/>
        </w:trPr>
        <w:tc>
          <w:tcPr>
            <w:tcW w:type="dxa" w:w="5900"/>
            <w:vAlign w:val="center"/>
            <w:tcMar>
              <w:top w:w="80" w:type="dxa"/>
              <w:bottom w:w="80" w:type="dxa"/>
              <w:start w:w="120" w:type="dxa"/>
              <w:end w:w="120" w:type="dxa"/>
            </w:tcMar>
          </w:tcPr>
          <w:p>
            <w:pPr>
              <w:keepNext/>
              <w:spacing w:after="0" w:line="276" w:lineRule="auto"/>
            </w:pPr>
            <w:r>
              <w:rPr>
                <w:rFonts w:ascii="Arial" w:hAnsi="Arial"/>
                <w:i w:val="0"/>
                <w:color w:val="000000"/>
                <w:sz w:val="20"/>
              </w:rPr>
              <w:t>Raw training rows</w:t>
            </w:r>
          </w:p>
        </w:tc>
        <w:tc>
          <w:tcPr>
            <w:tcW w:type="dxa" w:w="3460"/>
            <w:vAlign w:val="center"/>
            <w:tcMar>
              <w:top w:w="80" w:type="dxa"/>
              <w:bottom w:w="80" w:type="dxa"/>
              <w:start w:w="120" w:type="dxa"/>
              <w:end w:w="120" w:type="dxa"/>
            </w:tcMar>
          </w:tcPr>
          <w:p>
            <w:pPr>
              <w:keepNext/>
              <w:spacing w:after="0" w:line="276" w:lineRule="auto"/>
            </w:pPr>
            <w:r>
              <w:rPr>
                <w:rFonts w:ascii="Arial" w:hAnsi="Arial"/>
                <w:i/>
                <w:color w:val="555555"/>
                <w:sz w:val="20"/>
              </w:rPr>
              <w:t>[Value]</w:t>
            </w:r>
          </w:p>
        </w:tc>
      </w:tr>
      <w:tr>
        <w:trPr>
          <w:cantSplit/>
        </w:trPr>
        <w:tc>
          <w:tcPr>
            <w:tcW w:type="dxa" w:w="5900"/>
            <w:vAlign w:val="center"/>
            <w:tcMar>
              <w:top w:w="80" w:type="dxa"/>
              <w:bottom w:w="80" w:type="dxa"/>
              <w:start w:w="120" w:type="dxa"/>
              <w:end w:w="120" w:type="dxa"/>
            </w:tcMar>
          </w:tcPr>
          <w:p>
            <w:pPr>
              <w:keepNext/>
              <w:spacing w:after="0" w:line="276" w:lineRule="auto"/>
            </w:pPr>
            <w:r>
              <w:rPr>
                <w:rFonts w:ascii="Arial" w:hAnsi="Arial"/>
                <w:i w:val="0"/>
                <w:color w:val="000000"/>
                <w:sz w:val="20"/>
              </w:rPr>
              <w:t>Unique observation_id rows</w:t>
            </w:r>
          </w:p>
        </w:tc>
        <w:tc>
          <w:tcPr>
            <w:tcW w:type="dxa" w:w="3460"/>
            <w:vAlign w:val="center"/>
            <w:tcMar>
              <w:top w:w="80" w:type="dxa"/>
              <w:bottom w:w="80" w:type="dxa"/>
              <w:start w:w="120" w:type="dxa"/>
              <w:end w:w="120" w:type="dxa"/>
            </w:tcMar>
          </w:tcPr>
          <w:p>
            <w:pPr>
              <w:keepNext/>
              <w:spacing w:after="0" w:line="276" w:lineRule="auto"/>
            </w:pPr>
            <w:r>
              <w:rPr>
                <w:rFonts w:ascii="Arial" w:hAnsi="Arial"/>
                <w:i/>
                <w:color w:val="555555"/>
                <w:sz w:val="20"/>
              </w:rPr>
              <w:t>[Value]</w:t>
            </w:r>
          </w:p>
        </w:tc>
      </w:tr>
      <w:tr>
        <w:trPr>
          <w:cantSplit/>
        </w:trPr>
        <w:tc>
          <w:tcPr>
            <w:tcW w:type="dxa" w:w="5900"/>
            <w:vAlign w:val="center"/>
            <w:tcMar>
              <w:top w:w="80" w:type="dxa"/>
              <w:bottom w:w="80" w:type="dxa"/>
              <w:start w:w="120" w:type="dxa"/>
              <w:end w:w="120" w:type="dxa"/>
            </w:tcMar>
          </w:tcPr>
          <w:p>
            <w:pPr>
              <w:spacing w:after="0" w:line="276" w:lineRule="auto"/>
            </w:pPr>
            <w:r>
              <w:rPr>
                <w:rFonts w:ascii="Arial" w:hAnsi="Arial"/>
                <w:i w:val="0"/>
                <w:color w:val="000000"/>
                <w:sz w:val="20"/>
              </w:rPr>
              <w:t>Complete usable training rows</w:t>
            </w:r>
          </w:p>
        </w:tc>
        <w:tc>
          <w:tcPr>
            <w:tcW w:type="dxa" w:w="3460"/>
            <w:vAlign w:val="center"/>
            <w:tcMar>
              <w:top w:w="80" w:type="dxa"/>
              <w:bottom w:w="80" w:type="dxa"/>
              <w:start w:w="120" w:type="dxa"/>
              <w:end w:w="120" w:type="dxa"/>
            </w:tcMar>
          </w:tcPr>
          <w:p>
            <w:pPr>
              <w:spacing w:after="0" w:line="276" w:lineRule="auto"/>
            </w:pPr>
            <w:r>
              <w:rPr>
                <w:rFonts w:ascii="Arial" w:hAnsi="Arial"/>
                <w:i/>
                <w:color w:val="555555"/>
                <w:sz w:val="20"/>
              </w:rPr>
              <w:t>[Value]</w:t>
            </w:r>
          </w:p>
        </w:tc>
      </w:tr>
    </w:tbl>
    <w:p>
      <w:pPr>
        <w:spacing w:before="0" w:after="80"/>
      </w:pPr>
    </w:p>
    <w:p>
      <w:pPr>
        <w:pStyle w:val="Heading1"/>
      </w:pPr>
      <w:r>
        <w:t>3. Transformations and grouped summaries</w:t>
      </w:r>
    </w:p>
    <w:p>
      <w:pPr>
        <w:pStyle w:val="TemplatePrompt"/>
      </w:pPr>
      <w:r>
        <w:t>[Replace this prompt: Describe the transformations used and report at least one grouped summary that informs the analysis. Include a row-count check after an important transformation.]</w:t>
      </w:r>
    </w:p>
    <w:p>
      <w:r>
        <w:br w:type="page"/>
      </w:r>
    </w:p>
    <w:p>
      <w:pPr>
        <w:pStyle w:val="Heading1"/>
      </w:pPr>
      <w:r>
        <w:t>4. Exploratory figures</w:t>
      </w:r>
    </w:p>
    <w:p>
      <w:pPr>
        <w:keepNext/>
        <w:spacing w:before="160" w:after="80"/>
      </w:pPr>
      <w:r>
        <w:rPr>
          <w:rFonts w:ascii="Arial" w:hAnsi="Arial"/>
          <w:b/>
          <w:color w:val="000000"/>
        </w:rPr>
        <w:t>Figure 1. Distribution of an important variable</w:t>
      </w:r>
    </w:p>
    <w:p>
      <w:pPr>
        <w:pStyle w:val="TemplatePrompt"/>
        <w:spacing w:after="80"/>
      </w:pPr>
      <w:r>
        <w:rPr>
          <w:rFonts w:ascii="Arial" w:hAnsi="Arial"/>
          <w:i/>
          <w:color w:val="555555"/>
          <w:sz w:val="21"/>
        </w:rPr>
        <w:t>[Insert group-01-project2-distribution.png here. Resize it so labels remain readable. Delete this instruction.]</w:t>
      </w:r>
    </w:p>
    <w:p>
      <w:pPr>
        <w:pStyle w:val="Caption"/>
      </w:pPr>
      <w:r>
        <w:t>Figure 1. [Write a one-sentence caption stating what the figure shows and the main point.]</w:t>
      </w:r>
    </w:p>
    <w:p>
      <w:pPr>
        <w:pStyle w:val="TemplatePrompt"/>
      </w:pPr>
      <w:r>
        <w:t>[Replace this prompt: Interpret the figure in 2-4 sentences; do not merely repeat the axes.]</w:t>
      </w:r>
    </w:p>
    <w:p>
      <w:pPr>
        <w:keepNext/>
        <w:spacing w:before="160" w:after="80"/>
      </w:pPr>
      <w:r>
        <w:rPr>
          <w:rFonts w:ascii="Arial" w:hAnsi="Arial"/>
          <w:b/>
          <w:color w:val="000000"/>
        </w:rPr>
        <w:t>Figure 2. Relationships relevant to the proposed model</w:t>
      </w:r>
    </w:p>
    <w:p>
      <w:pPr>
        <w:pStyle w:val="TemplatePrompt"/>
        <w:spacing w:after="80"/>
      </w:pPr>
      <w:r>
        <w:rPr>
          <w:rFonts w:ascii="Arial" w:hAnsi="Arial"/>
          <w:i/>
          <w:color w:val="555555"/>
          <w:sz w:val="21"/>
        </w:rPr>
        <w:t>[Insert group-01-project2-relationships.png here. Resize it so labels remain readable. Delete this instruction.]</w:t>
      </w:r>
    </w:p>
    <w:p>
      <w:pPr>
        <w:pStyle w:val="Caption"/>
      </w:pPr>
      <w:r>
        <w:t>Figure 2. [Write a one-sentence caption stating what the figure shows and the main point.]</w:t>
      </w:r>
    </w:p>
    <w:p>
      <w:pPr>
        <w:pStyle w:val="TemplatePrompt"/>
      </w:pPr>
      <w:r>
        <w:t>[Replace this prompt: Interpret the figure in 2-4 sentences; do not merely repeat the axes.]</w:t>
      </w:r>
    </w:p>
    <w:p>
      <w:r>
        <w:br w:type="page"/>
      </w:r>
    </w:p>
    <w:p>
      <w:pPr>
        <w:pStyle w:val="Heading1"/>
      </w:pPr>
      <w:r>
        <w:t>5. Frozen model plan</w:t>
      </w:r>
    </w:p>
    <w:p>
      <w:pPr>
        <w:keepLines w:val="0"/>
      </w:pPr>
      <w:r>
        <w:rPr>
          <w:rFonts w:ascii="Arial" w:hAnsi="Arial"/>
          <w:color w:val="000000"/>
        </w:rPr>
        <w:t>Complete this section before the validation file is released. Submit or record this page in the form announced by the instructor. Do not inspect validation outcomes before the plan is frozen.</w:t>
      </w:r>
    </w:p>
    <w:p>
      <w:pPr>
        <w:keepNext/>
        <w:spacing w:after="60"/>
      </w:pPr>
      <w:r>
        <w:rPr>
          <w:rFonts w:ascii="Arial" w:hAnsi="Arial"/>
          <w:b/>
          <w:color w:val="000000"/>
        </w:rPr>
        <w:t xml:space="preserve">Numeric response: </w:t>
      </w:r>
    </w:p>
    <w:p>
      <w:pPr>
        <w:pStyle w:val="TemplatePrompt"/>
      </w:pPr>
      <w:r>
        <w:t>[Replace this prompt: Name the response variable and units.]</w:t>
      </w:r>
    </w:p>
    <w:p>
      <w:pPr>
        <w:keepNext/>
        <w:spacing w:after="60"/>
      </w:pPr>
      <w:r>
        <w:rPr>
          <w:rFonts w:ascii="Arial" w:hAnsi="Arial"/>
          <w:b/>
          <w:color w:val="000000"/>
        </w:rPr>
        <w:t xml:space="preserve">Selected predictors: </w:t>
      </w:r>
    </w:p>
    <w:p>
      <w:pPr>
        <w:pStyle w:val="TemplatePrompt"/>
      </w:pPr>
      <w:r>
        <w:t>[Replace this prompt: List the variables and any approved transformations or interactions.]</w:t>
      </w:r>
    </w:p>
    <w:p>
      <w:pPr>
        <w:keepNext/>
        <w:spacing w:after="60"/>
      </w:pPr>
      <w:r>
        <w:rPr>
          <w:rFonts w:ascii="Arial" w:hAnsi="Arial"/>
          <w:b/>
          <w:color w:val="000000"/>
        </w:rPr>
        <w:t xml:space="preserve">Exact R formula: </w:t>
      </w:r>
    </w:p>
    <w:p>
      <w:pPr>
        <w:pStyle w:val="TemplatePrompt"/>
      </w:pPr>
      <w:r>
        <w:t>[Replace this prompt: Paste the one-line formula used by model_formula in the submitted script.]</w:t>
      </w:r>
    </w:p>
    <w:p>
      <w:pPr>
        <w:keepNext/>
        <w:spacing w:after="60"/>
      </w:pPr>
      <w:r>
        <w:rPr>
          <w:rFonts w:ascii="Arial" w:hAnsi="Arial"/>
          <w:b/>
          <w:color w:val="000000"/>
        </w:rPr>
        <w:t xml:space="preserve">Principal quantity: </w:t>
      </w:r>
    </w:p>
    <w:p>
      <w:pPr>
        <w:pStyle w:val="TemplatePrompt"/>
      </w:pPr>
      <w:r>
        <w:t>[Replace this prompt: Name one exact R coefficient and state the contextual interpretation you intend to make.]</w:t>
      </w:r>
    </w:p>
    <w:p>
      <w:pPr>
        <w:keepNext/>
        <w:spacing w:after="60"/>
      </w:pPr>
      <w:r>
        <w:rPr>
          <w:rFonts w:ascii="Arial" w:hAnsi="Arial"/>
          <w:b/>
          <w:color w:val="000000"/>
        </w:rPr>
        <w:t xml:space="preserve">Baseline prediction: </w:t>
      </w:r>
    </w:p>
    <w:p>
      <w:pPr>
        <w:pStyle w:val="TemplatePrompt"/>
      </w:pPr>
      <w:r>
        <w:t>[Replace this prompt: State the simple baseline and why it is a meaningful comparison.]</w:t>
      </w:r>
    </w:p>
    <w:p>
      <w:pPr>
        <w:keepNext/>
        <w:spacing w:after="60"/>
      </w:pPr>
      <w:r>
        <w:rPr>
          <w:rFonts w:ascii="Arial" w:hAnsi="Arial"/>
          <w:b/>
          <w:color w:val="000000"/>
        </w:rPr>
        <w:t xml:space="preserve">Validation metric: </w:t>
      </w:r>
    </w:p>
    <w:p>
      <w:pPr>
        <w:pStyle w:val="TemplatePrompt"/>
      </w:pPr>
      <w:r>
        <w:t>[Replace this prompt: Identify the primary metric and explain whether lower or higher is better.]</w:t>
      </w:r>
    </w:p>
    <w:p>
      <w:pPr>
        <w:keepNext/>
        <w:spacing w:after="60"/>
      </w:pPr>
      <w:r>
        <w:rPr>
          <w:rFonts w:ascii="Arial" w:hAnsi="Arial"/>
          <w:b/>
          <w:color w:val="000000"/>
        </w:rPr>
        <w:t xml:space="preserve">Expected failure condition: </w:t>
      </w:r>
    </w:p>
    <w:p>
      <w:pPr>
        <w:pStyle w:val="TemplatePrompt"/>
      </w:pPr>
      <w:r>
        <w:t>[Replace this prompt: Describe one situation in which the model may predict poorly.]</w:t>
      </w:r>
    </w:p>
    <w:p>
      <w:pPr>
        <w:keepNext/>
        <w:spacing w:after="60"/>
      </w:pPr>
      <w:r>
        <w:rPr>
          <w:rFonts w:ascii="Arial" w:hAnsi="Arial"/>
          <w:b/>
          <w:color w:val="000000"/>
        </w:rPr>
        <w:t xml:space="preserve">Plan frozen on: </w:t>
      </w:r>
    </w:p>
    <w:p>
      <w:pPr>
        <w:pStyle w:val="TemplatePrompt"/>
      </w:pPr>
      <w:r>
        <w:t>[Replace this prompt: Enter the date and time of the Blackboard record or submission.]</w:t>
      </w:r>
    </w:p>
    <w:p>
      <w:pPr>
        <w:spacing w:after="80"/>
      </w:pPr>
      <w:r>
        <w:rPr>
          <w:rFonts w:ascii="Arial" w:hAnsi="Arial"/>
          <w:color w:val="000000"/>
          <w:sz w:val="21"/>
        </w:rPr>
        <w:t>[ ]  The validation file had not been opened or analyzed when this plan was frozen.</w:t>
      </w:r>
    </w:p>
    <w:p>
      <w:r>
        <w:br w:type="page"/>
      </w:r>
    </w:p>
    <w:p>
      <w:pPr>
        <w:pStyle w:val="Heading1"/>
      </w:pPr>
      <w:r>
        <w:t>6. Training fit and diagnostics</w:t>
      </w:r>
    </w:p>
    <w:tbl>
      <w:tblPr>
        <w:tblW w:type="dxa" w:w="9360"/>
        <w:jc w:val="left"/>
        <w:tblLayout w:type="fixed"/>
        <w:tblLook w:firstColumn="1" w:firstRow="1" w:lastColumn="0" w:lastRow="0" w:noHBand="0" w:noVBand="1" w:val="04A0"/>
        <w:tblInd w:type="dxa" w:w="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5100"/>
        <w:gridCol w:w="4260"/>
      </w:tblGrid>
      <w:tr>
        <w:trPr>
          <w:tblHeader w:val="true"/>
          <w:cantSplit/>
        </w:trPr>
        <w:tc>
          <w:tcPr>
            <w:tcW w:type="dxa" w:w="5100"/>
            <w:vAlign w:val="center"/>
            <w:tcMar>
              <w:top w:w="80" w:type="dxa"/>
              <w:bottom w:w="80" w:type="dxa"/>
              <w:start w:w="120" w:type="dxa"/>
              <w:end w:w="120" w:type="dxa"/>
            </w:tcMar>
          </w:tcPr>
          <w:p>
            <w:pPr>
              <w:keepNext/>
              <w:spacing w:after="0" w:line="276" w:lineRule="auto"/>
            </w:pPr>
            <w:r>
              <w:rPr>
                <w:rFonts w:ascii="Arial" w:hAnsi="Arial"/>
                <w:b/>
                <w:color w:val="000000"/>
                <w:sz w:val="19"/>
              </w:rPr>
              <w:t>Training quantity</w:t>
            </w:r>
          </w:p>
        </w:tc>
        <w:tc>
          <w:tcPr>
            <w:tcW w:type="dxa" w:w="4260"/>
            <w:vAlign w:val="center"/>
            <w:tcMar>
              <w:top w:w="80" w:type="dxa"/>
              <w:bottom w:w="80" w:type="dxa"/>
              <w:start w:w="120" w:type="dxa"/>
              <w:end w:w="120" w:type="dxa"/>
            </w:tcMar>
          </w:tcPr>
          <w:p>
            <w:pPr>
              <w:keepNext/>
              <w:spacing w:after="0" w:line="276" w:lineRule="auto"/>
            </w:pPr>
            <w:r>
              <w:rPr>
                <w:rFonts w:ascii="Arial" w:hAnsi="Arial"/>
                <w:b/>
                <w:color w:val="000000"/>
                <w:sz w:val="19"/>
              </w:rPr>
              <w:t>Value</w:t>
            </w:r>
          </w:p>
        </w:tc>
      </w:tr>
      <w:tr>
        <w:trPr>
          <w:cantSplit/>
        </w:trPr>
        <w:tc>
          <w:tcPr>
            <w:tcW w:type="dxa" w:w="5100"/>
            <w:vAlign w:val="center"/>
            <w:tcMar>
              <w:top w:w="80" w:type="dxa"/>
              <w:bottom w:w="80" w:type="dxa"/>
              <w:start w:w="120" w:type="dxa"/>
              <w:end w:w="120" w:type="dxa"/>
            </w:tcMar>
          </w:tcPr>
          <w:p>
            <w:pPr>
              <w:keepNext/>
              <w:spacing w:after="0" w:line="276" w:lineRule="auto"/>
            </w:pPr>
            <w:r>
              <w:rPr>
                <w:rFonts w:ascii="Arial" w:hAnsi="Arial"/>
                <w:i w:val="0"/>
                <w:color w:val="000000"/>
                <w:sz w:val="19"/>
              </w:rPr>
              <w:t>Frozen formula</w:t>
            </w:r>
          </w:p>
        </w:tc>
        <w:tc>
          <w:tcPr>
            <w:tcW w:type="dxa" w:w="4260"/>
            <w:vAlign w:val="center"/>
            <w:tcMar>
              <w:top w:w="80" w:type="dxa"/>
              <w:bottom w:w="80" w:type="dxa"/>
              <w:start w:w="120" w:type="dxa"/>
              <w:end w:w="120" w:type="dxa"/>
            </w:tcMar>
          </w:tcPr>
          <w:p>
            <w:pPr>
              <w:keepNext/>
              <w:spacing w:after="0" w:line="276" w:lineRule="auto"/>
            </w:pPr>
            <w:r>
              <w:rPr>
                <w:rFonts w:ascii="Arial" w:hAnsi="Arial"/>
                <w:i/>
                <w:color w:val="555555"/>
                <w:sz w:val="19"/>
              </w:rPr>
              <w:t>[Exact formula]</w:t>
            </w:r>
          </w:p>
        </w:tc>
      </w:tr>
      <w:tr>
        <w:trPr>
          <w:cantSplit/>
        </w:trPr>
        <w:tc>
          <w:tcPr>
            <w:tcW w:type="dxa" w:w="5100"/>
            <w:vAlign w:val="center"/>
            <w:tcMar>
              <w:top w:w="80" w:type="dxa"/>
              <w:bottom w:w="80" w:type="dxa"/>
              <w:start w:w="120" w:type="dxa"/>
              <w:end w:w="120" w:type="dxa"/>
            </w:tcMar>
          </w:tcPr>
          <w:p>
            <w:pPr>
              <w:keepNext/>
              <w:spacing w:after="0" w:line="276" w:lineRule="auto"/>
            </w:pPr>
            <w:r>
              <w:rPr>
                <w:rFonts w:ascii="Arial" w:hAnsi="Arial"/>
                <w:i w:val="0"/>
                <w:color w:val="000000"/>
                <w:sz w:val="19"/>
              </w:rPr>
              <w:t>Primary coefficient name</w:t>
            </w:r>
          </w:p>
        </w:tc>
        <w:tc>
          <w:tcPr>
            <w:tcW w:type="dxa" w:w="4260"/>
            <w:vAlign w:val="center"/>
            <w:tcMar>
              <w:top w:w="80" w:type="dxa"/>
              <w:bottom w:w="80" w:type="dxa"/>
              <w:start w:w="120" w:type="dxa"/>
              <w:end w:w="120" w:type="dxa"/>
            </w:tcMar>
          </w:tcPr>
          <w:p>
            <w:pPr>
              <w:keepNext/>
              <w:spacing w:after="0" w:line="276" w:lineRule="auto"/>
            </w:pPr>
            <w:r>
              <w:rPr>
                <w:rFonts w:ascii="Arial" w:hAnsi="Arial"/>
                <w:i/>
                <w:color w:val="555555"/>
                <w:sz w:val="19"/>
              </w:rPr>
              <w:t>[Exact R name]</w:t>
            </w:r>
          </w:p>
        </w:tc>
      </w:tr>
      <w:tr>
        <w:trPr>
          <w:cantSplit/>
        </w:trPr>
        <w:tc>
          <w:tcPr>
            <w:tcW w:type="dxa" w:w="5100"/>
            <w:vAlign w:val="center"/>
            <w:tcMar>
              <w:top w:w="80" w:type="dxa"/>
              <w:bottom w:w="80" w:type="dxa"/>
              <w:start w:w="120" w:type="dxa"/>
              <w:end w:w="120" w:type="dxa"/>
            </w:tcMar>
          </w:tcPr>
          <w:p>
            <w:pPr>
              <w:keepNext/>
              <w:spacing w:after="0" w:line="276" w:lineRule="auto"/>
            </w:pPr>
            <w:r>
              <w:rPr>
                <w:rFonts w:ascii="Arial" w:hAnsi="Arial"/>
                <w:i w:val="0"/>
                <w:color w:val="000000"/>
                <w:sz w:val="19"/>
              </w:rPr>
              <w:t>Primary coefficient estimate</w:t>
            </w:r>
          </w:p>
        </w:tc>
        <w:tc>
          <w:tcPr>
            <w:tcW w:type="dxa" w:w="4260"/>
            <w:vAlign w:val="center"/>
            <w:tcMar>
              <w:top w:w="80" w:type="dxa"/>
              <w:bottom w:w="80" w:type="dxa"/>
              <w:start w:w="120" w:type="dxa"/>
              <w:end w:w="120" w:type="dxa"/>
            </w:tcMar>
          </w:tcPr>
          <w:p>
            <w:pPr>
              <w:keepNext/>
              <w:spacing w:after="0" w:line="276" w:lineRule="auto"/>
            </w:pPr>
            <w:r>
              <w:rPr>
                <w:rFonts w:ascii="Arial" w:hAnsi="Arial"/>
                <w:i/>
                <w:color w:val="555555"/>
                <w:sz w:val="19"/>
              </w:rPr>
              <w:t>[Value]</w:t>
            </w:r>
          </w:p>
        </w:tc>
      </w:tr>
      <w:tr>
        <w:trPr>
          <w:cantSplit/>
        </w:trPr>
        <w:tc>
          <w:tcPr>
            <w:tcW w:type="dxa" w:w="5100"/>
            <w:vAlign w:val="center"/>
            <w:tcMar>
              <w:top w:w="80" w:type="dxa"/>
              <w:bottom w:w="80" w:type="dxa"/>
              <w:start w:w="120" w:type="dxa"/>
              <w:end w:w="120" w:type="dxa"/>
            </w:tcMar>
          </w:tcPr>
          <w:p>
            <w:pPr>
              <w:keepNext/>
              <w:spacing w:after="0" w:line="276" w:lineRule="auto"/>
            </w:pPr>
            <w:r>
              <w:rPr>
                <w:rFonts w:ascii="Arial" w:hAnsi="Arial"/>
                <w:i w:val="0"/>
                <w:color w:val="000000"/>
                <w:sz w:val="19"/>
              </w:rPr>
              <w:t>Training RMSE (kWh)</w:t>
            </w:r>
          </w:p>
        </w:tc>
        <w:tc>
          <w:tcPr>
            <w:tcW w:type="dxa" w:w="4260"/>
            <w:vAlign w:val="center"/>
            <w:tcMar>
              <w:top w:w="80" w:type="dxa"/>
              <w:bottom w:w="80" w:type="dxa"/>
              <w:start w:w="120" w:type="dxa"/>
              <w:end w:w="120" w:type="dxa"/>
            </w:tcMar>
          </w:tcPr>
          <w:p>
            <w:pPr>
              <w:keepNext/>
              <w:spacing w:after="0" w:line="276" w:lineRule="auto"/>
            </w:pPr>
            <w:r>
              <w:rPr>
                <w:rFonts w:ascii="Arial" w:hAnsi="Arial"/>
                <w:i/>
                <w:color w:val="555555"/>
                <w:sz w:val="19"/>
              </w:rPr>
              <w:t>[Value]</w:t>
            </w:r>
          </w:p>
        </w:tc>
      </w:tr>
      <w:tr>
        <w:trPr>
          <w:cantSplit/>
        </w:trPr>
        <w:tc>
          <w:tcPr>
            <w:tcW w:type="dxa" w:w="5100"/>
            <w:vAlign w:val="center"/>
            <w:tcMar>
              <w:top w:w="80" w:type="dxa"/>
              <w:bottom w:w="80" w:type="dxa"/>
              <w:start w:w="120" w:type="dxa"/>
              <w:end w:w="120" w:type="dxa"/>
            </w:tcMar>
          </w:tcPr>
          <w:p>
            <w:pPr>
              <w:keepNext/>
              <w:spacing w:after="0" w:line="276" w:lineRule="auto"/>
            </w:pPr>
            <w:r>
              <w:rPr>
                <w:rFonts w:ascii="Arial" w:hAnsi="Arial"/>
                <w:i w:val="0"/>
                <w:color w:val="000000"/>
                <w:sz w:val="19"/>
              </w:rPr>
              <w:t>Training MAE (kWh)</w:t>
            </w:r>
          </w:p>
        </w:tc>
        <w:tc>
          <w:tcPr>
            <w:tcW w:type="dxa" w:w="4260"/>
            <w:vAlign w:val="center"/>
            <w:tcMar>
              <w:top w:w="80" w:type="dxa"/>
              <w:bottom w:w="80" w:type="dxa"/>
              <w:start w:w="120" w:type="dxa"/>
              <w:end w:w="120" w:type="dxa"/>
            </w:tcMar>
          </w:tcPr>
          <w:p>
            <w:pPr>
              <w:keepNext/>
              <w:spacing w:after="0" w:line="276" w:lineRule="auto"/>
            </w:pPr>
            <w:r>
              <w:rPr>
                <w:rFonts w:ascii="Arial" w:hAnsi="Arial"/>
                <w:i/>
                <w:color w:val="555555"/>
                <w:sz w:val="19"/>
              </w:rPr>
              <w:t>[Value]</w:t>
            </w:r>
          </w:p>
        </w:tc>
      </w:tr>
      <w:tr>
        <w:trPr>
          <w:cantSplit/>
        </w:trPr>
        <w:tc>
          <w:tcPr>
            <w:tcW w:type="dxa" w:w="5100"/>
            <w:vAlign w:val="center"/>
            <w:tcMar>
              <w:top w:w="80" w:type="dxa"/>
              <w:bottom w:w="80" w:type="dxa"/>
              <w:start w:w="120" w:type="dxa"/>
              <w:end w:w="120" w:type="dxa"/>
            </w:tcMar>
          </w:tcPr>
          <w:p>
            <w:pPr>
              <w:spacing w:after="0" w:line="276" w:lineRule="auto"/>
            </w:pPr>
            <w:r>
              <w:rPr>
                <w:rFonts w:ascii="Arial" w:hAnsi="Arial"/>
                <w:i w:val="0"/>
                <w:color w:val="000000"/>
                <w:sz w:val="19"/>
              </w:rPr>
              <w:t>Training R²</w:t>
            </w:r>
          </w:p>
        </w:tc>
        <w:tc>
          <w:tcPr>
            <w:tcW w:type="dxa" w:w="4260"/>
            <w:vAlign w:val="center"/>
            <w:tcMar>
              <w:top w:w="80" w:type="dxa"/>
              <w:bottom w:w="80" w:type="dxa"/>
              <w:start w:w="120" w:type="dxa"/>
              <w:end w:w="120" w:type="dxa"/>
            </w:tcMar>
          </w:tcPr>
          <w:p>
            <w:pPr>
              <w:spacing w:after="0" w:line="276" w:lineRule="auto"/>
            </w:pPr>
            <w:r>
              <w:rPr>
                <w:rFonts w:ascii="Arial" w:hAnsi="Arial"/>
                <w:i/>
                <w:color w:val="555555"/>
                <w:sz w:val="19"/>
              </w:rPr>
              <w:t>[Value]</w:t>
            </w:r>
          </w:p>
        </w:tc>
      </w:tr>
    </w:tbl>
    <w:p>
      <w:pPr>
        <w:spacing w:before="0" w:after="80"/>
      </w:pPr>
    </w:p>
    <w:p>
      <w:pPr>
        <w:keepNext/>
        <w:spacing w:after="60"/>
      </w:pPr>
      <w:r>
        <w:rPr>
          <w:rFonts w:ascii="Arial" w:hAnsi="Arial"/>
          <w:b/>
          <w:color w:val="000000"/>
        </w:rPr>
        <w:t xml:space="preserve">Coefficient interpretation: </w:t>
      </w:r>
    </w:p>
    <w:p>
      <w:pPr>
        <w:pStyle w:val="TemplatePrompt"/>
      </w:pPr>
      <w:r>
        <w:t>[Replace this prompt: Interpret the selected coefficient in context, including units and any conditions required by transformations, interactions, or reference categories.]</w:t>
      </w:r>
    </w:p>
    <w:p>
      <w:pPr>
        <w:keepNext/>
        <w:spacing w:before="160" w:after="80"/>
      </w:pPr>
      <w:r>
        <w:rPr>
          <w:rFonts w:ascii="Arial" w:hAnsi="Arial"/>
          <w:b/>
          <w:color w:val="000000"/>
        </w:rPr>
        <w:t>Figure 3. Residual and influence diagnostics</w:t>
      </w:r>
    </w:p>
    <w:p>
      <w:pPr>
        <w:pStyle w:val="TemplatePrompt"/>
        <w:spacing w:after="80"/>
      </w:pPr>
      <w:r>
        <w:rPr>
          <w:rFonts w:ascii="Arial" w:hAnsi="Arial"/>
          <w:i/>
          <w:color w:val="555555"/>
          <w:sz w:val="21"/>
        </w:rPr>
        <w:t>[Insert group-01-project2-residuals.png here. Resize it so labels remain readable. Delete this instruction.]</w:t>
      </w:r>
    </w:p>
    <w:p>
      <w:pPr>
        <w:pStyle w:val="Caption"/>
      </w:pPr>
      <w:r>
        <w:t>Figure 3. [Write a one-sentence caption stating what the figure shows and the main point.]</w:t>
      </w:r>
    </w:p>
    <w:p>
      <w:pPr>
        <w:pStyle w:val="TemplatePrompt"/>
      </w:pPr>
      <w:r>
        <w:t>[Replace this prompt: Interpret the figure in 2-4 sentences; do not merely repeat the axes.]</w:t>
      </w:r>
    </w:p>
    <w:p>
      <w:pPr>
        <w:keepNext/>
        <w:spacing w:after="60"/>
      </w:pPr>
      <w:r>
        <w:rPr>
          <w:rFonts w:ascii="Arial" w:hAnsi="Arial"/>
          <w:b/>
          <w:color w:val="000000"/>
        </w:rPr>
        <w:t xml:space="preserve">Diagnostic assessment: </w:t>
      </w:r>
    </w:p>
    <w:p>
      <w:pPr>
        <w:pStyle w:val="TemplatePrompt"/>
      </w:pPr>
      <w:r>
        <w:t>[Replace this prompt: Identify important residual patterns or influential observations and state which modeling assumptions matter for your conclusion.]</w:t>
      </w:r>
    </w:p>
    <w:p>
      <w:r>
        <w:br w:type="page"/>
      </w:r>
    </w:p>
    <w:p>
      <w:pPr>
        <w:pStyle w:val="Heading1"/>
      </w:pPr>
      <w:r>
        <w:t>7. Validation results</w:t>
      </w:r>
    </w:p>
    <w:tbl>
      <w:tblPr>
        <w:tblW w:type="dxa" w:w="9360"/>
        <w:jc w:val="left"/>
        <w:tblLayout w:type="fixed"/>
        <w:tblLook w:firstColumn="1" w:firstRow="1" w:lastColumn="0" w:lastRow="0" w:noHBand="0" w:noVBand="1" w:val="04A0"/>
        <w:tblInd w:type="dxa" w:w="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540"/>
        <w:gridCol w:w="2100"/>
        <w:gridCol w:w="1980"/>
        <w:gridCol w:w="1740"/>
      </w:tblGrid>
      <w:tr>
        <w:trPr>
          <w:tblHeader w:val="true"/>
          <w:cantSplit/>
        </w:trPr>
        <w:tc>
          <w:tcPr>
            <w:tcW w:type="dxa" w:w="3540"/>
            <w:vAlign w:val="center"/>
            <w:tcMar>
              <w:top w:w="80" w:type="dxa"/>
              <w:bottom w:w="80" w:type="dxa"/>
              <w:start w:w="120" w:type="dxa"/>
              <w:end w:w="120" w:type="dxa"/>
            </w:tcMar>
          </w:tcPr>
          <w:p>
            <w:pPr>
              <w:keepNext/>
              <w:spacing w:after="0" w:line="276" w:lineRule="auto"/>
            </w:pPr>
            <w:r>
              <w:rPr>
                <w:rFonts w:ascii="Arial" w:hAnsi="Arial"/>
                <w:b/>
                <w:color w:val="000000"/>
                <w:sz w:val="17"/>
              </w:rPr>
              <w:t>Evaluation</w:t>
            </w:r>
          </w:p>
        </w:tc>
        <w:tc>
          <w:tcPr>
            <w:tcW w:type="dxa" w:w="2100"/>
            <w:vAlign w:val="center"/>
            <w:tcMar>
              <w:top w:w="80" w:type="dxa"/>
              <w:bottom w:w="80" w:type="dxa"/>
              <w:start w:w="120" w:type="dxa"/>
              <w:end w:w="120" w:type="dxa"/>
            </w:tcMar>
          </w:tcPr>
          <w:p>
            <w:pPr>
              <w:keepNext/>
              <w:spacing w:after="0" w:line="276" w:lineRule="auto"/>
            </w:pPr>
            <w:r>
              <w:rPr>
                <w:rFonts w:ascii="Arial" w:hAnsi="Arial"/>
                <w:b/>
                <w:color w:val="000000"/>
                <w:sz w:val="17"/>
              </w:rPr>
              <w:t>RMSE (kWh)</w:t>
            </w:r>
          </w:p>
        </w:tc>
        <w:tc>
          <w:tcPr>
            <w:tcW w:type="dxa" w:w="1980"/>
            <w:vAlign w:val="center"/>
            <w:tcMar>
              <w:top w:w="80" w:type="dxa"/>
              <w:bottom w:w="80" w:type="dxa"/>
              <w:start w:w="120" w:type="dxa"/>
              <w:end w:w="120" w:type="dxa"/>
            </w:tcMar>
          </w:tcPr>
          <w:p>
            <w:pPr>
              <w:keepNext/>
              <w:spacing w:after="0" w:line="276" w:lineRule="auto"/>
            </w:pPr>
            <w:r>
              <w:rPr>
                <w:rFonts w:ascii="Arial" w:hAnsi="Arial"/>
                <w:b/>
                <w:color w:val="000000"/>
                <w:sz w:val="17"/>
              </w:rPr>
              <w:t>MAE (kWh)</w:t>
            </w:r>
          </w:p>
        </w:tc>
        <w:tc>
          <w:tcPr>
            <w:tcW w:type="dxa" w:w="1740"/>
            <w:vAlign w:val="center"/>
            <w:tcMar>
              <w:top w:w="80" w:type="dxa"/>
              <w:bottom w:w="80" w:type="dxa"/>
              <w:start w:w="120" w:type="dxa"/>
              <w:end w:w="120" w:type="dxa"/>
            </w:tcMar>
          </w:tcPr>
          <w:p>
            <w:pPr>
              <w:keepNext/>
              <w:spacing w:after="0" w:line="276" w:lineRule="auto"/>
            </w:pPr>
            <w:r>
              <w:rPr>
                <w:rFonts w:ascii="Arial" w:hAnsi="Arial"/>
                <w:b/>
                <w:color w:val="000000"/>
                <w:sz w:val="17"/>
              </w:rPr>
              <w:t>R²</w:t>
            </w:r>
          </w:p>
        </w:tc>
      </w:tr>
      <w:tr>
        <w:trPr>
          <w:cantSplit/>
        </w:trPr>
        <w:tc>
          <w:tcPr>
            <w:tcW w:type="dxa" w:w="3540"/>
            <w:vAlign w:val="center"/>
            <w:tcMar>
              <w:top w:w="80" w:type="dxa"/>
              <w:bottom w:w="80" w:type="dxa"/>
              <w:start w:w="120" w:type="dxa"/>
              <w:end w:w="120" w:type="dxa"/>
            </w:tcMar>
          </w:tcPr>
          <w:p>
            <w:pPr>
              <w:keepNext/>
              <w:spacing w:after="0" w:line="276" w:lineRule="auto"/>
            </w:pPr>
            <w:r>
              <w:rPr>
                <w:rFonts w:ascii="Arial" w:hAnsi="Arial"/>
                <w:i w:val="0"/>
                <w:color w:val="000000"/>
                <w:sz w:val="17"/>
              </w:rPr>
              <w:t>Mean-response baseline on validation</w:t>
            </w:r>
          </w:p>
        </w:tc>
        <w:tc>
          <w:tcPr>
            <w:tcW w:type="dxa" w:w="2100"/>
            <w:vAlign w:val="center"/>
            <w:tcMar>
              <w:top w:w="80" w:type="dxa"/>
              <w:bottom w:w="80" w:type="dxa"/>
              <w:start w:w="120" w:type="dxa"/>
              <w:end w:w="120" w:type="dxa"/>
            </w:tcMar>
          </w:tcPr>
          <w:p>
            <w:pPr>
              <w:keepNext/>
              <w:spacing w:after="0" w:line="276" w:lineRule="auto"/>
            </w:pPr>
            <w:r>
              <w:rPr>
                <w:rFonts w:ascii="Arial" w:hAnsi="Arial"/>
                <w:i/>
                <w:color w:val="555555"/>
                <w:sz w:val="17"/>
              </w:rPr>
              <w:t>[Value]</w:t>
            </w:r>
          </w:p>
        </w:tc>
        <w:tc>
          <w:tcPr>
            <w:tcW w:type="dxa" w:w="1980"/>
            <w:vAlign w:val="center"/>
            <w:tcMar>
              <w:top w:w="80" w:type="dxa"/>
              <w:bottom w:w="80" w:type="dxa"/>
              <w:start w:w="120" w:type="dxa"/>
              <w:end w:w="120" w:type="dxa"/>
            </w:tcMar>
          </w:tcPr>
          <w:p>
            <w:pPr>
              <w:keepNext/>
              <w:spacing w:after="0" w:line="276" w:lineRule="auto"/>
            </w:pPr>
            <w:r>
              <w:rPr>
                <w:rFonts w:ascii="Arial" w:hAnsi="Arial"/>
                <w:i w:val="0"/>
                <w:color w:val="000000"/>
                <w:sz w:val="17"/>
              </w:rPr>
              <w:t>not required</w:t>
            </w:r>
          </w:p>
        </w:tc>
        <w:tc>
          <w:tcPr>
            <w:tcW w:type="dxa" w:w="1740"/>
            <w:vAlign w:val="center"/>
            <w:tcMar>
              <w:top w:w="80" w:type="dxa"/>
              <w:bottom w:w="80" w:type="dxa"/>
              <w:start w:w="120" w:type="dxa"/>
              <w:end w:w="120" w:type="dxa"/>
            </w:tcMar>
          </w:tcPr>
          <w:p>
            <w:pPr>
              <w:keepNext/>
              <w:spacing w:after="0" w:line="276" w:lineRule="auto"/>
            </w:pPr>
            <w:r>
              <w:rPr>
                <w:rFonts w:ascii="Arial" w:hAnsi="Arial"/>
                <w:i w:val="0"/>
                <w:color w:val="000000"/>
                <w:sz w:val="17"/>
              </w:rPr>
              <w:t>not required</w:t>
            </w:r>
          </w:p>
        </w:tc>
      </w:tr>
      <w:tr>
        <w:trPr>
          <w:cantSplit/>
        </w:trPr>
        <w:tc>
          <w:tcPr>
            <w:tcW w:type="dxa" w:w="3540"/>
            <w:vAlign w:val="center"/>
            <w:tcMar>
              <w:top w:w="80" w:type="dxa"/>
              <w:bottom w:w="80" w:type="dxa"/>
              <w:start w:w="120" w:type="dxa"/>
              <w:end w:w="120" w:type="dxa"/>
            </w:tcMar>
          </w:tcPr>
          <w:p>
            <w:pPr>
              <w:keepNext/>
              <w:spacing w:after="0" w:line="276" w:lineRule="auto"/>
            </w:pPr>
            <w:r>
              <w:rPr>
                <w:rFonts w:ascii="Arial" w:hAnsi="Arial"/>
                <w:i w:val="0"/>
                <w:color w:val="000000"/>
                <w:sz w:val="17"/>
              </w:rPr>
              <w:t>Frozen model on training</w:t>
            </w:r>
          </w:p>
        </w:tc>
        <w:tc>
          <w:tcPr>
            <w:tcW w:type="dxa" w:w="2100"/>
            <w:vAlign w:val="center"/>
            <w:tcMar>
              <w:top w:w="80" w:type="dxa"/>
              <w:bottom w:w="80" w:type="dxa"/>
              <w:start w:w="120" w:type="dxa"/>
              <w:end w:w="120" w:type="dxa"/>
            </w:tcMar>
          </w:tcPr>
          <w:p>
            <w:pPr>
              <w:keepNext/>
              <w:spacing w:after="0" w:line="276" w:lineRule="auto"/>
            </w:pPr>
            <w:r>
              <w:rPr>
                <w:rFonts w:ascii="Arial" w:hAnsi="Arial"/>
                <w:i/>
                <w:color w:val="555555"/>
                <w:sz w:val="17"/>
              </w:rPr>
              <w:t>[Value]</w:t>
            </w:r>
          </w:p>
        </w:tc>
        <w:tc>
          <w:tcPr>
            <w:tcW w:type="dxa" w:w="1980"/>
            <w:vAlign w:val="center"/>
            <w:tcMar>
              <w:top w:w="80" w:type="dxa"/>
              <w:bottom w:w="80" w:type="dxa"/>
              <w:start w:w="120" w:type="dxa"/>
              <w:end w:w="120" w:type="dxa"/>
            </w:tcMar>
          </w:tcPr>
          <w:p>
            <w:pPr>
              <w:keepNext/>
              <w:spacing w:after="0" w:line="276" w:lineRule="auto"/>
            </w:pPr>
            <w:r>
              <w:rPr>
                <w:rFonts w:ascii="Arial" w:hAnsi="Arial"/>
                <w:i/>
                <w:color w:val="555555"/>
                <w:sz w:val="17"/>
              </w:rPr>
              <w:t>[Value]</w:t>
            </w:r>
          </w:p>
        </w:tc>
        <w:tc>
          <w:tcPr>
            <w:tcW w:type="dxa" w:w="1740"/>
            <w:vAlign w:val="center"/>
            <w:tcMar>
              <w:top w:w="80" w:type="dxa"/>
              <w:bottom w:w="80" w:type="dxa"/>
              <w:start w:w="120" w:type="dxa"/>
              <w:end w:w="120" w:type="dxa"/>
            </w:tcMar>
          </w:tcPr>
          <w:p>
            <w:pPr>
              <w:keepNext/>
              <w:spacing w:after="0" w:line="276" w:lineRule="auto"/>
            </w:pPr>
            <w:r>
              <w:rPr>
                <w:rFonts w:ascii="Arial" w:hAnsi="Arial"/>
                <w:i/>
                <w:color w:val="555555"/>
                <w:sz w:val="17"/>
              </w:rPr>
              <w:t>[Value]</w:t>
            </w:r>
          </w:p>
        </w:tc>
      </w:tr>
      <w:tr>
        <w:trPr>
          <w:cantSplit/>
        </w:trPr>
        <w:tc>
          <w:tcPr>
            <w:tcW w:type="dxa" w:w="3540"/>
            <w:vAlign w:val="center"/>
            <w:tcMar>
              <w:top w:w="80" w:type="dxa"/>
              <w:bottom w:w="80" w:type="dxa"/>
              <w:start w:w="120" w:type="dxa"/>
              <w:end w:w="120" w:type="dxa"/>
            </w:tcMar>
          </w:tcPr>
          <w:p>
            <w:pPr>
              <w:spacing w:after="0" w:line="276" w:lineRule="auto"/>
            </w:pPr>
            <w:r>
              <w:rPr>
                <w:rFonts w:ascii="Arial" w:hAnsi="Arial"/>
                <w:i w:val="0"/>
                <w:color w:val="000000"/>
                <w:sz w:val="17"/>
              </w:rPr>
              <w:t>Frozen model on validation</w:t>
            </w:r>
          </w:p>
        </w:tc>
        <w:tc>
          <w:tcPr>
            <w:tcW w:type="dxa" w:w="2100"/>
            <w:vAlign w:val="center"/>
            <w:tcMar>
              <w:top w:w="80" w:type="dxa"/>
              <w:bottom w:w="80" w:type="dxa"/>
              <w:start w:w="120" w:type="dxa"/>
              <w:end w:w="120" w:type="dxa"/>
            </w:tcMar>
          </w:tcPr>
          <w:p>
            <w:pPr>
              <w:spacing w:after="0" w:line="276" w:lineRule="auto"/>
            </w:pPr>
            <w:r>
              <w:rPr>
                <w:rFonts w:ascii="Arial" w:hAnsi="Arial"/>
                <w:i/>
                <w:color w:val="555555"/>
                <w:sz w:val="17"/>
              </w:rPr>
              <w:t>[Value]</w:t>
            </w:r>
          </w:p>
        </w:tc>
        <w:tc>
          <w:tcPr>
            <w:tcW w:type="dxa" w:w="1980"/>
            <w:vAlign w:val="center"/>
            <w:tcMar>
              <w:top w:w="80" w:type="dxa"/>
              <w:bottom w:w="80" w:type="dxa"/>
              <w:start w:w="120" w:type="dxa"/>
              <w:end w:w="120" w:type="dxa"/>
            </w:tcMar>
          </w:tcPr>
          <w:p>
            <w:pPr>
              <w:spacing w:after="0" w:line="276" w:lineRule="auto"/>
            </w:pPr>
            <w:r>
              <w:rPr>
                <w:rFonts w:ascii="Arial" w:hAnsi="Arial"/>
                <w:i/>
                <w:color w:val="555555"/>
                <w:sz w:val="17"/>
              </w:rPr>
              <w:t>[Value]</w:t>
            </w:r>
          </w:p>
        </w:tc>
        <w:tc>
          <w:tcPr>
            <w:tcW w:type="dxa" w:w="1740"/>
            <w:vAlign w:val="center"/>
            <w:tcMar>
              <w:top w:w="80" w:type="dxa"/>
              <w:bottom w:w="80" w:type="dxa"/>
              <w:start w:w="120" w:type="dxa"/>
              <w:end w:w="120" w:type="dxa"/>
            </w:tcMar>
          </w:tcPr>
          <w:p>
            <w:pPr>
              <w:spacing w:after="0" w:line="276" w:lineRule="auto"/>
            </w:pPr>
            <w:r>
              <w:rPr>
                <w:rFonts w:ascii="Arial" w:hAnsi="Arial"/>
                <w:i w:val="0"/>
                <w:color w:val="000000"/>
                <w:sz w:val="17"/>
              </w:rPr>
              <w:t>not required</w:t>
            </w:r>
          </w:p>
        </w:tc>
      </w:tr>
    </w:tbl>
    <w:p>
      <w:pPr>
        <w:spacing w:before="0" w:after="80"/>
      </w:pPr>
    </w:p>
    <w:p>
      <w:pPr>
        <w:pStyle w:val="TemplatePrompt"/>
      </w:pPr>
      <w:r>
        <w:t>[Replace this prompt: Compare baseline, training, and validation performance. Quantify the improvement over the baseline and the change from training to validation. Explain whether the frozen model generalizes adequately.]</w:t>
      </w:r>
    </w:p>
    <w:p>
      <w:pPr>
        <w:keepNext/>
        <w:spacing w:after="60"/>
      </w:pPr>
      <w:r>
        <w:rPr>
          <w:rFonts w:ascii="Arial" w:hAnsi="Arial"/>
          <w:b/>
          <w:color w:val="000000"/>
        </w:rPr>
        <w:t xml:space="preserve">Prediction alignment check: </w:t>
      </w:r>
    </w:p>
    <w:p>
      <w:pPr>
        <w:pStyle w:val="TemplatePrompt"/>
      </w:pPr>
      <w:r>
        <w:t>[Replace this prompt: Confirm that the generated prediction CSV has one row per validation observation_id in validation-file order.]</w:t>
      </w:r>
    </w:p>
    <w:p>
      <w:pPr>
        <w:keepNext/>
        <w:spacing w:after="60"/>
      </w:pPr>
      <w:r>
        <w:rPr>
          <w:rFonts w:ascii="Arial" w:hAnsi="Arial"/>
          <w:b/>
          <w:color w:val="000000"/>
        </w:rPr>
        <w:t xml:space="preserve">Where predictions fail: </w:t>
      </w:r>
    </w:p>
    <w:p>
      <w:pPr>
        <w:pStyle w:val="TemplatePrompt"/>
      </w:pPr>
      <w:r>
        <w:t>[Replace this prompt: Describe the conditions or observations with the largest validation errors, without redesigning the frozen formula around them.]</w:t>
      </w:r>
    </w:p>
    <w:p>
      <w:pPr>
        <w:pStyle w:val="Heading1"/>
      </w:pPr>
      <w:r>
        <w:t>8. Sensitivity analysis</w:t>
      </w:r>
    </w:p>
    <w:tbl>
      <w:tblPr>
        <w:tblW w:type="dxa" w:w="9360"/>
        <w:jc w:val="left"/>
        <w:tblLayout w:type="fixed"/>
        <w:tblLook w:firstColumn="1" w:firstRow="1" w:lastColumn="0" w:lastRow="0" w:noHBand="0" w:noVBand="1" w:val="04A0"/>
        <w:tblInd w:type="dxa" w:w="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5100"/>
        <w:gridCol w:w="4260"/>
      </w:tblGrid>
      <w:tr>
        <w:trPr>
          <w:tblHeader w:val="true"/>
          <w:cantSplit/>
        </w:trPr>
        <w:tc>
          <w:tcPr>
            <w:tcW w:type="dxa" w:w="5100"/>
            <w:vAlign w:val="center"/>
            <w:tcMar>
              <w:top w:w="80" w:type="dxa"/>
              <w:bottom w:w="80" w:type="dxa"/>
              <w:start w:w="120" w:type="dxa"/>
              <w:end w:w="120" w:type="dxa"/>
            </w:tcMar>
          </w:tcPr>
          <w:p>
            <w:pPr>
              <w:keepNext/>
              <w:spacing w:after="0" w:line="276" w:lineRule="auto"/>
            </w:pPr>
            <w:r>
              <w:rPr>
                <w:rFonts w:ascii="Arial" w:hAnsi="Arial"/>
                <w:b/>
                <w:color w:val="000000"/>
                <w:sz w:val="20"/>
              </w:rPr>
              <w:t>Quantity</w:t>
            </w:r>
          </w:p>
        </w:tc>
        <w:tc>
          <w:tcPr>
            <w:tcW w:type="dxa" w:w="4260"/>
            <w:vAlign w:val="center"/>
            <w:tcMar>
              <w:top w:w="80" w:type="dxa"/>
              <w:bottom w:w="80" w:type="dxa"/>
              <w:start w:w="120" w:type="dxa"/>
              <w:end w:w="120" w:type="dxa"/>
            </w:tcMar>
          </w:tcPr>
          <w:p>
            <w:pPr>
              <w:keepNext/>
              <w:spacing w:after="0" w:line="276" w:lineRule="auto"/>
            </w:pPr>
            <w:r>
              <w:rPr>
                <w:rFonts w:ascii="Arial" w:hAnsi="Arial"/>
                <w:b/>
                <w:color w:val="000000"/>
                <w:sz w:val="20"/>
              </w:rPr>
              <w:t>Required value</w:t>
            </w:r>
          </w:p>
        </w:tc>
      </w:tr>
      <w:tr>
        <w:trPr>
          <w:cantSplit/>
        </w:trPr>
        <w:tc>
          <w:tcPr>
            <w:tcW w:type="dxa" w:w="5100"/>
            <w:vAlign w:val="center"/>
            <w:tcMar>
              <w:top w:w="80" w:type="dxa"/>
              <w:bottom w:w="80" w:type="dxa"/>
              <w:start w:w="120" w:type="dxa"/>
              <w:end w:w="120" w:type="dxa"/>
            </w:tcMar>
          </w:tcPr>
          <w:p>
            <w:pPr>
              <w:keepNext/>
              <w:spacing w:after="0" w:line="276" w:lineRule="auto"/>
            </w:pPr>
            <w:r>
              <w:rPr>
                <w:rFonts w:ascii="Arial" w:hAnsi="Arial"/>
                <w:i w:val="0"/>
                <w:color w:val="000000"/>
                <w:sz w:val="20"/>
              </w:rPr>
              <w:t>Removed training observation_id</w:t>
            </w:r>
          </w:p>
        </w:tc>
        <w:tc>
          <w:tcPr>
            <w:tcW w:type="dxa" w:w="4260"/>
            <w:vAlign w:val="center"/>
            <w:tcMar>
              <w:top w:w="80" w:type="dxa"/>
              <w:bottom w:w="80" w:type="dxa"/>
              <w:start w:w="120" w:type="dxa"/>
              <w:end w:w="120" w:type="dxa"/>
            </w:tcMar>
          </w:tcPr>
          <w:p>
            <w:pPr>
              <w:keepNext/>
              <w:spacing w:after="0" w:line="276" w:lineRule="auto"/>
            </w:pPr>
            <w:r>
              <w:rPr>
                <w:rFonts w:ascii="Arial" w:hAnsi="Arial"/>
                <w:i/>
                <w:color w:val="555555"/>
                <w:sz w:val="20"/>
              </w:rPr>
              <w:t>[Identifier]</w:t>
            </w:r>
          </w:p>
        </w:tc>
      </w:tr>
      <w:tr>
        <w:trPr>
          <w:cantSplit/>
        </w:trPr>
        <w:tc>
          <w:tcPr>
            <w:tcW w:type="dxa" w:w="5100"/>
            <w:vAlign w:val="center"/>
            <w:tcMar>
              <w:top w:w="80" w:type="dxa"/>
              <w:bottom w:w="80" w:type="dxa"/>
              <w:start w:w="120" w:type="dxa"/>
              <w:end w:w="120" w:type="dxa"/>
            </w:tcMar>
          </w:tcPr>
          <w:p>
            <w:pPr>
              <w:keepNext/>
              <w:spacing w:after="0" w:line="276" w:lineRule="auto"/>
            </w:pPr>
            <w:r>
              <w:rPr>
                <w:rFonts w:ascii="Arial" w:hAnsi="Arial"/>
                <w:i w:val="0"/>
                <w:color w:val="000000"/>
                <w:sz w:val="20"/>
              </w:rPr>
              <w:t>Original validation RMSE (kWh)</w:t>
            </w:r>
          </w:p>
        </w:tc>
        <w:tc>
          <w:tcPr>
            <w:tcW w:type="dxa" w:w="4260"/>
            <w:vAlign w:val="center"/>
            <w:tcMar>
              <w:top w:w="80" w:type="dxa"/>
              <w:bottom w:w="80" w:type="dxa"/>
              <w:start w:w="120" w:type="dxa"/>
              <w:end w:w="120" w:type="dxa"/>
            </w:tcMar>
          </w:tcPr>
          <w:p>
            <w:pPr>
              <w:keepNext/>
              <w:spacing w:after="0" w:line="276" w:lineRule="auto"/>
            </w:pPr>
            <w:r>
              <w:rPr>
                <w:rFonts w:ascii="Arial" w:hAnsi="Arial"/>
                <w:i/>
                <w:color w:val="555555"/>
                <w:sz w:val="20"/>
              </w:rPr>
              <w:t>[Value]</w:t>
            </w:r>
          </w:p>
        </w:tc>
      </w:tr>
      <w:tr>
        <w:trPr>
          <w:cantSplit/>
        </w:trPr>
        <w:tc>
          <w:tcPr>
            <w:tcW w:type="dxa" w:w="5100"/>
            <w:vAlign w:val="center"/>
            <w:tcMar>
              <w:top w:w="80" w:type="dxa"/>
              <w:bottom w:w="80" w:type="dxa"/>
              <w:start w:w="120" w:type="dxa"/>
              <w:end w:w="120" w:type="dxa"/>
            </w:tcMar>
          </w:tcPr>
          <w:p>
            <w:pPr>
              <w:keepNext/>
              <w:spacing w:after="0" w:line="276" w:lineRule="auto"/>
            </w:pPr>
            <w:r>
              <w:rPr>
                <w:rFonts w:ascii="Arial" w:hAnsi="Arial"/>
                <w:i w:val="0"/>
                <w:color w:val="000000"/>
                <w:sz w:val="20"/>
              </w:rPr>
              <w:t>Sensitivity validation RMSE (kWh)</w:t>
            </w:r>
          </w:p>
        </w:tc>
        <w:tc>
          <w:tcPr>
            <w:tcW w:type="dxa" w:w="4260"/>
            <w:vAlign w:val="center"/>
            <w:tcMar>
              <w:top w:w="80" w:type="dxa"/>
              <w:bottom w:w="80" w:type="dxa"/>
              <w:start w:w="120" w:type="dxa"/>
              <w:end w:w="120" w:type="dxa"/>
            </w:tcMar>
          </w:tcPr>
          <w:p>
            <w:pPr>
              <w:keepNext/>
              <w:spacing w:after="0" w:line="276" w:lineRule="auto"/>
            </w:pPr>
            <w:r>
              <w:rPr>
                <w:rFonts w:ascii="Arial" w:hAnsi="Arial"/>
                <w:i/>
                <w:color w:val="555555"/>
                <w:sz w:val="20"/>
              </w:rPr>
              <w:t>[Value]</w:t>
            </w:r>
          </w:p>
        </w:tc>
      </w:tr>
      <w:tr>
        <w:trPr>
          <w:cantSplit/>
        </w:trPr>
        <w:tc>
          <w:tcPr>
            <w:tcW w:type="dxa" w:w="5100"/>
            <w:vAlign w:val="center"/>
            <w:tcMar>
              <w:top w:w="80" w:type="dxa"/>
              <w:bottom w:w="80" w:type="dxa"/>
              <w:start w:w="120" w:type="dxa"/>
              <w:end w:w="120" w:type="dxa"/>
            </w:tcMar>
          </w:tcPr>
          <w:p>
            <w:pPr>
              <w:spacing w:after="0" w:line="276" w:lineRule="auto"/>
            </w:pPr>
            <w:r>
              <w:rPr>
                <w:rFonts w:ascii="Arial" w:hAnsi="Arial"/>
                <w:i w:val="0"/>
                <w:color w:val="000000"/>
                <w:sz w:val="20"/>
              </w:rPr>
              <w:t>Absolute or percentage change</w:t>
            </w:r>
          </w:p>
        </w:tc>
        <w:tc>
          <w:tcPr>
            <w:tcW w:type="dxa" w:w="4260"/>
            <w:vAlign w:val="center"/>
            <w:tcMar>
              <w:top w:w="80" w:type="dxa"/>
              <w:bottom w:w="80" w:type="dxa"/>
              <w:start w:w="120" w:type="dxa"/>
              <w:end w:w="120" w:type="dxa"/>
            </w:tcMar>
          </w:tcPr>
          <w:p>
            <w:pPr>
              <w:spacing w:after="0" w:line="276" w:lineRule="auto"/>
            </w:pPr>
            <w:r>
              <w:rPr>
                <w:rFonts w:ascii="Arial" w:hAnsi="Arial"/>
                <w:i/>
                <w:color w:val="555555"/>
                <w:sz w:val="20"/>
              </w:rPr>
              <w:t>[Value and units]</w:t>
            </w:r>
          </w:p>
        </w:tc>
      </w:tr>
    </w:tbl>
    <w:p>
      <w:pPr>
        <w:spacing w:before="0" w:after="80"/>
      </w:pPr>
    </w:p>
    <w:p>
      <w:pPr>
        <w:pStyle w:val="TemplatePrompt"/>
      </w:pPr>
      <w:r>
        <w:t>[Replace this prompt: Explain how the row was selected using the largest absolute standardized residual, confirm that the same formula was refit, and state whether the substantive conclusion survives.]</w:t>
      </w:r>
    </w:p>
    <w:p>
      <w:pPr>
        <w:pStyle w:val="Heading1"/>
      </w:pPr>
      <w:r>
        <w:t>9. Conclusion and limitations</w:t>
      </w:r>
    </w:p>
    <w:p>
      <w:pPr>
        <w:pStyle w:val="TemplatePrompt"/>
      </w:pPr>
      <w:r>
        <w:t>[Replace this prompt: Answer the refined question using the validation evidence. Include one limitation, one appropriate next check, and no unsupported causal claims.]</w:t>
      </w:r>
    </w:p>
    <w:p>
      <w:r>
        <w:br w:type="page"/>
      </w:r>
    </w:p>
    <w:p>
      <w:pPr>
        <w:pStyle w:val="Heading1"/>
      </w:pPr>
      <w:r>
        <w:t>AI-use appendix</w:t>
      </w:r>
    </w:p>
    <w:p>
      <w:pPr>
        <w:keepLines w:val="0"/>
      </w:pPr>
      <w:r>
        <w:rPr>
          <w:rFonts w:ascii="Arial" w:hAnsi="Arial"/>
          <w:color w:val="000000"/>
        </w:rPr>
        <w:t>Record material generative-AI assistance. Describe what your group checked, changed, or rejected. If no generative AI was used, write that explicitly in the first row.</w:t>
      </w:r>
    </w:p>
    <w:tbl>
      <w:tblPr>
        <w:tblW w:type="dxa" w:w="9360"/>
        <w:jc w:val="left"/>
        <w:tblLayout w:type="fixed"/>
        <w:tblLook w:firstColumn="1" w:firstRow="1" w:lastColumn="0" w:lastRow="0" w:noHBand="0" w:noVBand="1" w:val="04A0"/>
        <w:tblInd w:type="dxa" w:w="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100"/>
        <w:gridCol w:w="2350"/>
        <w:gridCol w:w="1150"/>
        <w:gridCol w:w="2650"/>
        <w:gridCol w:w="2110"/>
      </w:tblGrid>
      <w:tr>
        <w:trPr>
          <w:tblHeader w:val="true"/>
          <w:cantSplit/>
        </w:trPr>
        <w:tc>
          <w:tcPr>
            <w:tcW w:type="dxa" w:w="1100"/>
            <w:vAlign w:val="center"/>
            <w:tcMar>
              <w:top w:w="80" w:type="dxa"/>
              <w:bottom w:w="80" w:type="dxa"/>
              <w:start w:w="120" w:type="dxa"/>
              <w:end w:w="120" w:type="dxa"/>
            </w:tcMar>
          </w:tcPr>
          <w:p>
            <w:pPr>
              <w:keepNext/>
              <w:spacing w:after="0" w:line="276" w:lineRule="auto"/>
            </w:pPr>
            <w:r>
              <w:rPr>
                <w:rFonts w:ascii="Arial" w:hAnsi="Arial"/>
                <w:b/>
                <w:color w:val="000000"/>
                <w:sz w:val="17"/>
              </w:rPr>
              <w:t>Tool</w:t>
            </w:r>
          </w:p>
        </w:tc>
        <w:tc>
          <w:tcPr>
            <w:tcW w:type="dxa" w:w="2350"/>
            <w:vAlign w:val="center"/>
            <w:tcMar>
              <w:top w:w="80" w:type="dxa"/>
              <w:bottom w:w="80" w:type="dxa"/>
              <w:start w:w="120" w:type="dxa"/>
              <w:end w:w="120" w:type="dxa"/>
            </w:tcMar>
          </w:tcPr>
          <w:p>
            <w:pPr>
              <w:keepNext/>
              <w:spacing w:after="0" w:line="276" w:lineRule="auto"/>
            </w:pPr>
            <w:r>
              <w:rPr>
                <w:rFonts w:ascii="Arial" w:hAnsi="Arial"/>
                <w:b/>
                <w:color w:val="000000"/>
                <w:sz w:val="17"/>
              </w:rPr>
              <w:t>Task or prompt</w:t>
            </w:r>
          </w:p>
        </w:tc>
        <w:tc>
          <w:tcPr>
            <w:tcW w:type="dxa" w:w="1150"/>
            <w:vAlign w:val="center"/>
            <w:tcMar>
              <w:top w:w="80" w:type="dxa"/>
              <w:bottom w:w="80" w:type="dxa"/>
              <w:start w:w="120" w:type="dxa"/>
              <w:end w:w="120" w:type="dxa"/>
            </w:tcMar>
          </w:tcPr>
          <w:p>
            <w:pPr>
              <w:keepNext/>
              <w:spacing w:after="0" w:line="276" w:lineRule="auto"/>
            </w:pPr>
            <w:r>
              <w:rPr>
                <w:rFonts w:ascii="Arial" w:hAnsi="Arial"/>
                <w:b/>
                <w:color w:val="000000"/>
                <w:sz w:val="17"/>
              </w:rPr>
              <w:t>Output used?</w:t>
            </w:r>
          </w:p>
        </w:tc>
        <w:tc>
          <w:tcPr>
            <w:tcW w:type="dxa" w:w="2650"/>
            <w:vAlign w:val="center"/>
            <w:tcMar>
              <w:top w:w="80" w:type="dxa"/>
              <w:bottom w:w="80" w:type="dxa"/>
              <w:start w:w="120" w:type="dxa"/>
              <w:end w:w="120" w:type="dxa"/>
            </w:tcMar>
          </w:tcPr>
          <w:p>
            <w:pPr>
              <w:keepNext/>
              <w:spacing w:after="0" w:line="276" w:lineRule="auto"/>
            </w:pPr>
            <w:r>
              <w:rPr>
                <w:rFonts w:ascii="Arial" w:hAnsi="Arial"/>
                <w:b/>
                <w:color w:val="000000"/>
                <w:sz w:val="17"/>
              </w:rPr>
              <w:t>Changed or rejected</w:t>
            </w:r>
          </w:p>
        </w:tc>
        <w:tc>
          <w:tcPr>
            <w:tcW w:type="dxa" w:w="2110"/>
            <w:vAlign w:val="center"/>
            <w:tcMar>
              <w:top w:w="80" w:type="dxa"/>
              <w:bottom w:w="80" w:type="dxa"/>
              <w:start w:w="120" w:type="dxa"/>
              <w:end w:w="120" w:type="dxa"/>
            </w:tcMar>
          </w:tcPr>
          <w:p>
            <w:pPr>
              <w:keepNext/>
              <w:spacing w:after="0" w:line="276" w:lineRule="auto"/>
            </w:pPr>
            <w:r>
              <w:rPr>
                <w:rFonts w:ascii="Arial" w:hAnsi="Arial"/>
                <w:b/>
                <w:color w:val="000000"/>
                <w:sz w:val="17"/>
              </w:rPr>
              <w:t>Student check</w:t>
            </w:r>
          </w:p>
        </w:tc>
      </w:tr>
      <w:tr>
        <w:trPr>
          <w:cantSplit/>
        </w:trPr>
        <w:tc>
          <w:tcPr>
            <w:tcW w:type="dxa" w:w="1100"/>
            <w:vAlign w:val="center"/>
            <w:tcMar>
              <w:top w:w="80" w:type="dxa"/>
              <w:bottom w:w="80" w:type="dxa"/>
              <w:start w:w="120" w:type="dxa"/>
              <w:end w:w="120" w:type="dxa"/>
            </w:tcMar>
          </w:tcPr>
          <w:p>
            <w:pPr>
              <w:keepNext/>
              <w:spacing w:after="0" w:line="276" w:lineRule="auto"/>
            </w:pPr>
            <w:r>
              <w:rPr>
                <w:rFonts w:ascii="Arial" w:hAnsi="Arial"/>
                <w:i/>
                <w:color w:val="555555"/>
                <w:sz w:val="17"/>
              </w:rPr>
              <w:t>[Tool or none]</w:t>
            </w:r>
          </w:p>
        </w:tc>
        <w:tc>
          <w:tcPr>
            <w:tcW w:type="dxa" w:w="2350"/>
            <w:vAlign w:val="center"/>
            <w:tcMar>
              <w:top w:w="80" w:type="dxa"/>
              <w:bottom w:w="80" w:type="dxa"/>
              <w:start w:w="120" w:type="dxa"/>
              <w:end w:w="120" w:type="dxa"/>
            </w:tcMar>
          </w:tcPr>
          <w:p>
            <w:pPr>
              <w:keepNext/>
              <w:spacing w:after="0" w:line="276" w:lineRule="auto"/>
            </w:pPr>
            <w:r>
              <w:rPr>
                <w:rFonts w:ascii="Arial" w:hAnsi="Arial"/>
                <w:i/>
                <w:color w:val="555555"/>
                <w:sz w:val="17"/>
              </w:rPr>
              <w:t>[Concise description]</w:t>
            </w:r>
          </w:p>
        </w:tc>
        <w:tc>
          <w:tcPr>
            <w:tcW w:type="dxa" w:w="1150"/>
            <w:vAlign w:val="center"/>
            <w:tcMar>
              <w:top w:w="80" w:type="dxa"/>
              <w:bottom w:w="80" w:type="dxa"/>
              <w:start w:w="120" w:type="dxa"/>
              <w:end w:w="120" w:type="dxa"/>
            </w:tcMar>
          </w:tcPr>
          <w:p>
            <w:pPr>
              <w:keepNext/>
              <w:spacing w:after="0" w:line="276" w:lineRule="auto"/>
            </w:pPr>
            <w:r>
              <w:rPr>
                <w:rFonts w:ascii="Arial" w:hAnsi="Arial"/>
                <w:i/>
                <w:color w:val="555555"/>
                <w:sz w:val="17"/>
              </w:rPr>
              <w:t>[Yes / partly / no]</w:t>
            </w:r>
          </w:p>
        </w:tc>
        <w:tc>
          <w:tcPr>
            <w:tcW w:type="dxa" w:w="2650"/>
            <w:vAlign w:val="center"/>
            <w:tcMar>
              <w:top w:w="80" w:type="dxa"/>
              <w:bottom w:w="80" w:type="dxa"/>
              <w:start w:w="120" w:type="dxa"/>
              <w:end w:w="120" w:type="dxa"/>
            </w:tcMar>
          </w:tcPr>
          <w:p>
            <w:pPr>
              <w:keepNext/>
              <w:spacing w:after="0" w:line="276" w:lineRule="auto"/>
            </w:pPr>
            <w:r>
              <w:rPr>
                <w:rFonts w:ascii="Arial" w:hAnsi="Arial"/>
                <w:i/>
                <w:color w:val="555555"/>
                <w:sz w:val="17"/>
              </w:rPr>
              <w:t>[What changed]</w:t>
            </w:r>
          </w:p>
        </w:tc>
        <w:tc>
          <w:tcPr>
            <w:tcW w:type="dxa" w:w="2110"/>
            <w:vAlign w:val="center"/>
            <w:tcMar>
              <w:top w:w="80" w:type="dxa"/>
              <w:bottom w:w="80" w:type="dxa"/>
              <w:start w:w="120" w:type="dxa"/>
              <w:end w:w="120" w:type="dxa"/>
            </w:tcMar>
          </w:tcPr>
          <w:p>
            <w:pPr>
              <w:keepNext/>
              <w:spacing w:after="0" w:line="276" w:lineRule="auto"/>
            </w:pPr>
            <w:r>
              <w:rPr>
                <w:rFonts w:ascii="Arial" w:hAnsi="Arial"/>
                <w:i/>
                <w:color w:val="555555"/>
                <w:sz w:val="17"/>
              </w:rPr>
              <w:t>[How verified]</w:t>
            </w:r>
          </w:p>
        </w:tc>
      </w:tr>
      <w:tr>
        <w:trPr>
          <w:cantSplit/>
        </w:trPr>
        <w:tc>
          <w:tcPr>
            <w:tcW w:type="dxa" w:w="1100"/>
            <w:vAlign w:val="center"/>
            <w:tcMar>
              <w:top w:w="80" w:type="dxa"/>
              <w:bottom w:w="80" w:type="dxa"/>
              <w:start w:w="120" w:type="dxa"/>
              <w:end w:w="120" w:type="dxa"/>
            </w:tcMar>
          </w:tcPr>
          <w:p>
            <w:pPr>
              <w:keepNext/>
              <w:spacing w:after="0" w:line="276" w:lineRule="auto"/>
            </w:pPr>
            <w:r>
              <w:rPr>
                <w:rFonts w:ascii="Arial" w:hAnsi="Arial"/>
                <w:i/>
                <w:color w:val="555555"/>
                <w:sz w:val="17"/>
              </w:rPr>
              <w:t>[Optional]</w:t>
            </w:r>
          </w:p>
        </w:tc>
        <w:tc>
          <w:tcPr>
            <w:tcW w:type="dxa" w:w="2350"/>
            <w:vAlign w:val="center"/>
            <w:tcMar>
              <w:top w:w="80" w:type="dxa"/>
              <w:bottom w:w="80" w:type="dxa"/>
              <w:start w:w="120" w:type="dxa"/>
              <w:end w:w="120" w:type="dxa"/>
            </w:tcMar>
          </w:tcPr>
          <w:p>
            <w:pPr>
              <w:keepNext/>
              <w:spacing w:after="0" w:line="276" w:lineRule="auto"/>
            </w:pPr>
            <w:r>
              <w:rPr>
                <w:rFonts w:ascii="Arial" w:hAnsi="Arial"/>
                <w:i/>
                <w:color w:val="555555"/>
                <w:sz w:val="17"/>
              </w:rPr>
              <w:t>[Optional]</w:t>
            </w:r>
          </w:p>
        </w:tc>
        <w:tc>
          <w:tcPr>
            <w:tcW w:type="dxa" w:w="1150"/>
            <w:vAlign w:val="center"/>
            <w:tcMar>
              <w:top w:w="80" w:type="dxa"/>
              <w:bottom w:w="80" w:type="dxa"/>
              <w:start w:w="120" w:type="dxa"/>
              <w:end w:w="120" w:type="dxa"/>
            </w:tcMar>
          </w:tcPr>
          <w:p>
            <w:pPr>
              <w:keepNext/>
              <w:spacing w:after="0" w:line="276" w:lineRule="auto"/>
            </w:pPr>
            <w:r>
              <w:rPr>
                <w:rFonts w:ascii="Arial" w:hAnsi="Arial"/>
                <w:i/>
                <w:color w:val="555555"/>
                <w:sz w:val="17"/>
              </w:rPr>
              <w:t>[Optional]</w:t>
            </w:r>
          </w:p>
        </w:tc>
        <w:tc>
          <w:tcPr>
            <w:tcW w:type="dxa" w:w="2650"/>
            <w:vAlign w:val="center"/>
            <w:tcMar>
              <w:top w:w="80" w:type="dxa"/>
              <w:bottom w:w="80" w:type="dxa"/>
              <w:start w:w="120" w:type="dxa"/>
              <w:end w:w="120" w:type="dxa"/>
            </w:tcMar>
          </w:tcPr>
          <w:p>
            <w:pPr>
              <w:keepNext/>
              <w:spacing w:after="0" w:line="276" w:lineRule="auto"/>
            </w:pPr>
            <w:r>
              <w:rPr>
                <w:rFonts w:ascii="Arial" w:hAnsi="Arial"/>
                <w:i/>
                <w:color w:val="555555"/>
                <w:sz w:val="17"/>
              </w:rPr>
              <w:t>[Optional]</w:t>
            </w:r>
          </w:p>
        </w:tc>
        <w:tc>
          <w:tcPr>
            <w:tcW w:type="dxa" w:w="2110"/>
            <w:vAlign w:val="center"/>
            <w:tcMar>
              <w:top w:w="80" w:type="dxa"/>
              <w:bottom w:w="80" w:type="dxa"/>
              <w:start w:w="120" w:type="dxa"/>
              <w:end w:w="120" w:type="dxa"/>
            </w:tcMar>
          </w:tcPr>
          <w:p>
            <w:pPr>
              <w:keepNext/>
              <w:spacing w:after="0" w:line="276" w:lineRule="auto"/>
            </w:pPr>
            <w:r>
              <w:rPr>
                <w:rFonts w:ascii="Arial" w:hAnsi="Arial"/>
                <w:i/>
                <w:color w:val="555555"/>
                <w:sz w:val="17"/>
              </w:rPr>
              <w:t>[Optional]</w:t>
            </w:r>
          </w:p>
        </w:tc>
      </w:tr>
      <w:tr>
        <w:trPr>
          <w:cantSplit/>
        </w:trPr>
        <w:tc>
          <w:tcPr>
            <w:tcW w:type="dxa" w:w="1100"/>
            <w:vAlign w:val="center"/>
            <w:tcMar>
              <w:top w:w="80" w:type="dxa"/>
              <w:bottom w:w="80" w:type="dxa"/>
              <w:start w:w="120" w:type="dxa"/>
              <w:end w:w="120" w:type="dxa"/>
            </w:tcMar>
          </w:tcPr>
          <w:p>
            <w:pPr>
              <w:spacing w:after="0" w:line="276" w:lineRule="auto"/>
            </w:pPr>
            <w:r>
              <w:rPr>
                <w:rFonts w:ascii="Arial" w:hAnsi="Arial"/>
                <w:i/>
                <w:color w:val="555555"/>
                <w:sz w:val="17"/>
              </w:rPr>
              <w:t>[Optional]</w:t>
            </w:r>
          </w:p>
        </w:tc>
        <w:tc>
          <w:tcPr>
            <w:tcW w:type="dxa" w:w="2350"/>
            <w:vAlign w:val="center"/>
            <w:tcMar>
              <w:top w:w="80" w:type="dxa"/>
              <w:bottom w:w="80" w:type="dxa"/>
              <w:start w:w="120" w:type="dxa"/>
              <w:end w:w="120" w:type="dxa"/>
            </w:tcMar>
          </w:tcPr>
          <w:p>
            <w:pPr>
              <w:spacing w:after="0" w:line="276" w:lineRule="auto"/>
            </w:pPr>
            <w:r>
              <w:rPr>
                <w:rFonts w:ascii="Arial" w:hAnsi="Arial"/>
                <w:i/>
                <w:color w:val="555555"/>
                <w:sz w:val="17"/>
              </w:rPr>
              <w:t>[Optional]</w:t>
            </w:r>
          </w:p>
        </w:tc>
        <w:tc>
          <w:tcPr>
            <w:tcW w:type="dxa" w:w="1150"/>
            <w:vAlign w:val="center"/>
            <w:tcMar>
              <w:top w:w="80" w:type="dxa"/>
              <w:bottom w:w="80" w:type="dxa"/>
              <w:start w:w="120" w:type="dxa"/>
              <w:end w:w="120" w:type="dxa"/>
            </w:tcMar>
          </w:tcPr>
          <w:p>
            <w:pPr>
              <w:spacing w:after="0" w:line="276" w:lineRule="auto"/>
            </w:pPr>
            <w:r>
              <w:rPr>
                <w:rFonts w:ascii="Arial" w:hAnsi="Arial"/>
                <w:i/>
                <w:color w:val="555555"/>
                <w:sz w:val="17"/>
              </w:rPr>
              <w:t>[Optional]</w:t>
            </w:r>
          </w:p>
        </w:tc>
        <w:tc>
          <w:tcPr>
            <w:tcW w:type="dxa" w:w="2650"/>
            <w:vAlign w:val="center"/>
            <w:tcMar>
              <w:top w:w="80" w:type="dxa"/>
              <w:bottom w:w="80" w:type="dxa"/>
              <w:start w:w="120" w:type="dxa"/>
              <w:end w:w="120" w:type="dxa"/>
            </w:tcMar>
          </w:tcPr>
          <w:p>
            <w:pPr>
              <w:spacing w:after="0" w:line="276" w:lineRule="auto"/>
            </w:pPr>
            <w:r>
              <w:rPr>
                <w:rFonts w:ascii="Arial" w:hAnsi="Arial"/>
                <w:i/>
                <w:color w:val="555555"/>
                <w:sz w:val="17"/>
              </w:rPr>
              <w:t>[Optional]</w:t>
            </w:r>
          </w:p>
        </w:tc>
        <w:tc>
          <w:tcPr>
            <w:tcW w:type="dxa" w:w="2110"/>
            <w:vAlign w:val="center"/>
            <w:tcMar>
              <w:top w:w="80" w:type="dxa"/>
              <w:bottom w:w="80" w:type="dxa"/>
              <w:start w:w="120" w:type="dxa"/>
              <w:end w:w="120" w:type="dxa"/>
            </w:tcMar>
          </w:tcPr>
          <w:p>
            <w:pPr>
              <w:spacing w:after="0" w:line="276" w:lineRule="auto"/>
            </w:pPr>
            <w:r>
              <w:rPr>
                <w:rFonts w:ascii="Arial" w:hAnsi="Arial"/>
                <w:i/>
                <w:color w:val="555555"/>
                <w:sz w:val="17"/>
              </w:rPr>
              <w:t>[Optional]</w:t>
            </w:r>
          </w:p>
        </w:tc>
      </w:tr>
    </w:tbl>
    <w:p>
      <w:pPr>
        <w:spacing w:before="0" w:after="80"/>
      </w:pPr>
    </w:p>
    <w:p>
      <w:pPr>
        <w:pStyle w:val="Heading1"/>
      </w:pPr>
      <w:r>
        <w:t>Group contribution statement</w:t>
      </w:r>
    </w:p>
    <w:p>
      <w:pPr>
        <w:keepLines w:val="0"/>
      </w:pPr>
      <w:r>
        <w:rPr>
          <w:rFonts w:ascii="Arial" w:hAnsi="Arial"/>
          <w:color w:val="000000"/>
        </w:rPr>
        <w:t>Each member should state a principal contribution and identify another member who checked it. By submitting, all members confirm that they reviewed the final files and accept responsibility for understanding the work.</w:t>
      </w:r>
    </w:p>
    <w:tbl>
      <w:tblPr>
        <w:tblW w:type="dxa" w:w="9360"/>
        <w:jc w:val="left"/>
        <w:tblLayout w:type="fixed"/>
        <w:tblLook w:firstColumn="1" w:firstRow="1" w:lastColumn="0" w:lastRow="0" w:noHBand="0" w:noVBand="1" w:val="04A0"/>
        <w:tblInd w:type="dxa" w:w="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900"/>
        <w:gridCol w:w="5300"/>
        <w:gridCol w:w="2160"/>
      </w:tblGrid>
      <w:tr>
        <w:trPr>
          <w:tblHeader w:val="true"/>
          <w:cantSplit/>
        </w:trPr>
        <w:tc>
          <w:tcPr>
            <w:tcW w:type="dxa" w:w="1900"/>
            <w:vAlign w:val="center"/>
            <w:tcMar>
              <w:top w:w="80" w:type="dxa"/>
              <w:bottom w:w="80" w:type="dxa"/>
              <w:start w:w="120" w:type="dxa"/>
              <w:end w:w="120" w:type="dxa"/>
            </w:tcMar>
          </w:tcPr>
          <w:p>
            <w:pPr>
              <w:keepNext/>
              <w:spacing w:after="0" w:line="276" w:lineRule="auto"/>
            </w:pPr>
            <w:r>
              <w:rPr>
                <w:rFonts w:ascii="Arial" w:hAnsi="Arial"/>
                <w:b/>
                <w:color w:val="000000"/>
                <w:sz w:val="19"/>
              </w:rPr>
              <w:t>Student</w:t>
            </w:r>
          </w:p>
        </w:tc>
        <w:tc>
          <w:tcPr>
            <w:tcW w:type="dxa" w:w="5300"/>
            <w:vAlign w:val="center"/>
            <w:tcMar>
              <w:top w:w="80" w:type="dxa"/>
              <w:bottom w:w="80" w:type="dxa"/>
              <w:start w:w="120" w:type="dxa"/>
              <w:end w:w="120" w:type="dxa"/>
            </w:tcMar>
          </w:tcPr>
          <w:p>
            <w:pPr>
              <w:keepNext/>
              <w:spacing w:after="0" w:line="276" w:lineRule="auto"/>
            </w:pPr>
            <w:r>
              <w:rPr>
                <w:rFonts w:ascii="Arial" w:hAnsi="Arial"/>
                <w:b/>
                <w:color w:val="000000"/>
                <w:sz w:val="19"/>
              </w:rPr>
              <w:t>Principal contribution</w:t>
            </w:r>
          </w:p>
        </w:tc>
        <w:tc>
          <w:tcPr>
            <w:tcW w:type="dxa" w:w="2160"/>
            <w:vAlign w:val="center"/>
            <w:tcMar>
              <w:top w:w="80" w:type="dxa"/>
              <w:bottom w:w="80" w:type="dxa"/>
              <w:start w:w="120" w:type="dxa"/>
              <w:end w:w="120" w:type="dxa"/>
            </w:tcMar>
          </w:tcPr>
          <w:p>
            <w:pPr>
              <w:keepNext/>
              <w:spacing w:after="0" w:line="276" w:lineRule="auto"/>
            </w:pPr>
            <w:r>
              <w:rPr>
                <w:rFonts w:ascii="Arial" w:hAnsi="Arial"/>
                <w:b/>
                <w:color w:val="000000"/>
                <w:sz w:val="19"/>
              </w:rPr>
              <w:t>Work checked by</w:t>
            </w:r>
          </w:p>
        </w:tc>
      </w:tr>
      <w:tr>
        <w:trPr>
          <w:cantSplit/>
        </w:trPr>
        <w:tc>
          <w:tcPr>
            <w:tcW w:type="dxa" w:w="1900"/>
            <w:vAlign w:val="center"/>
            <w:tcMar>
              <w:top w:w="80" w:type="dxa"/>
              <w:bottom w:w="80" w:type="dxa"/>
              <w:start w:w="120" w:type="dxa"/>
              <w:end w:w="120" w:type="dxa"/>
            </w:tcMar>
          </w:tcPr>
          <w:p>
            <w:pPr>
              <w:keepNext/>
              <w:spacing w:after="0" w:line="276" w:lineRule="auto"/>
            </w:pPr>
            <w:r>
              <w:rPr>
                <w:rFonts w:ascii="Arial" w:hAnsi="Arial"/>
                <w:i/>
                <w:color w:val="555555"/>
                <w:sz w:val="19"/>
              </w:rPr>
              <w:t>[Name 1]</w:t>
            </w:r>
          </w:p>
        </w:tc>
        <w:tc>
          <w:tcPr>
            <w:tcW w:type="dxa" w:w="5300"/>
            <w:vAlign w:val="center"/>
            <w:tcMar>
              <w:top w:w="80" w:type="dxa"/>
              <w:bottom w:w="80" w:type="dxa"/>
              <w:start w:w="120" w:type="dxa"/>
              <w:end w:w="120" w:type="dxa"/>
            </w:tcMar>
          </w:tcPr>
          <w:p>
            <w:pPr>
              <w:keepNext/>
              <w:spacing w:after="0" w:line="276" w:lineRule="auto"/>
            </w:pPr>
            <w:r>
              <w:rPr>
                <w:rFonts w:ascii="Arial" w:hAnsi="Arial"/>
                <w:i/>
                <w:color w:val="555555"/>
                <w:sz w:val="19"/>
              </w:rPr>
              <w:t>[Contribution]</w:t>
            </w:r>
          </w:p>
        </w:tc>
        <w:tc>
          <w:tcPr>
            <w:tcW w:type="dxa" w:w="2160"/>
            <w:vAlign w:val="center"/>
            <w:tcMar>
              <w:top w:w="80" w:type="dxa"/>
              <w:bottom w:w="80" w:type="dxa"/>
              <w:start w:w="120" w:type="dxa"/>
              <w:end w:w="120" w:type="dxa"/>
            </w:tcMar>
          </w:tcPr>
          <w:p>
            <w:pPr>
              <w:keepNext/>
              <w:spacing w:after="0" w:line="276" w:lineRule="auto"/>
            </w:pPr>
            <w:r>
              <w:rPr>
                <w:rFonts w:ascii="Arial" w:hAnsi="Arial"/>
                <w:i/>
                <w:color w:val="555555"/>
                <w:sz w:val="19"/>
              </w:rPr>
              <w:t>[Name]</w:t>
            </w:r>
          </w:p>
        </w:tc>
      </w:tr>
      <w:tr>
        <w:trPr>
          <w:cantSplit/>
        </w:trPr>
        <w:tc>
          <w:tcPr>
            <w:tcW w:type="dxa" w:w="1900"/>
            <w:vAlign w:val="center"/>
            <w:tcMar>
              <w:top w:w="80" w:type="dxa"/>
              <w:bottom w:w="80" w:type="dxa"/>
              <w:start w:w="120" w:type="dxa"/>
              <w:end w:w="120" w:type="dxa"/>
            </w:tcMar>
          </w:tcPr>
          <w:p>
            <w:pPr>
              <w:keepNext/>
              <w:spacing w:after="0" w:line="276" w:lineRule="auto"/>
            </w:pPr>
            <w:r>
              <w:rPr>
                <w:rFonts w:ascii="Arial" w:hAnsi="Arial"/>
                <w:i/>
                <w:color w:val="555555"/>
                <w:sz w:val="19"/>
              </w:rPr>
              <w:t>[Name 2]</w:t>
            </w:r>
          </w:p>
        </w:tc>
        <w:tc>
          <w:tcPr>
            <w:tcW w:type="dxa" w:w="5300"/>
            <w:vAlign w:val="center"/>
            <w:tcMar>
              <w:top w:w="80" w:type="dxa"/>
              <w:bottom w:w="80" w:type="dxa"/>
              <w:start w:w="120" w:type="dxa"/>
              <w:end w:w="120" w:type="dxa"/>
            </w:tcMar>
          </w:tcPr>
          <w:p>
            <w:pPr>
              <w:keepNext/>
              <w:spacing w:after="0" w:line="276" w:lineRule="auto"/>
            </w:pPr>
            <w:r>
              <w:rPr>
                <w:rFonts w:ascii="Arial" w:hAnsi="Arial"/>
                <w:i/>
                <w:color w:val="555555"/>
                <w:sz w:val="19"/>
              </w:rPr>
              <w:t>[Contribution]</w:t>
            </w:r>
          </w:p>
        </w:tc>
        <w:tc>
          <w:tcPr>
            <w:tcW w:type="dxa" w:w="2160"/>
            <w:vAlign w:val="center"/>
            <w:tcMar>
              <w:top w:w="80" w:type="dxa"/>
              <w:bottom w:w="80" w:type="dxa"/>
              <w:start w:w="120" w:type="dxa"/>
              <w:end w:w="120" w:type="dxa"/>
            </w:tcMar>
          </w:tcPr>
          <w:p>
            <w:pPr>
              <w:keepNext/>
              <w:spacing w:after="0" w:line="276" w:lineRule="auto"/>
            </w:pPr>
            <w:r>
              <w:rPr>
                <w:rFonts w:ascii="Arial" w:hAnsi="Arial"/>
                <w:i/>
                <w:color w:val="555555"/>
                <w:sz w:val="19"/>
              </w:rPr>
              <w:t>[Name]</w:t>
            </w:r>
          </w:p>
        </w:tc>
      </w:tr>
      <w:tr>
        <w:trPr>
          <w:cantSplit/>
        </w:trPr>
        <w:tc>
          <w:tcPr>
            <w:tcW w:type="dxa" w:w="1900"/>
            <w:vAlign w:val="center"/>
            <w:tcMar>
              <w:top w:w="80" w:type="dxa"/>
              <w:bottom w:w="80" w:type="dxa"/>
              <w:start w:w="120" w:type="dxa"/>
              <w:end w:w="120" w:type="dxa"/>
            </w:tcMar>
          </w:tcPr>
          <w:p>
            <w:pPr>
              <w:spacing w:after="0" w:line="276" w:lineRule="auto"/>
            </w:pPr>
            <w:r>
              <w:rPr>
                <w:rFonts w:ascii="Arial" w:hAnsi="Arial"/>
                <w:i/>
                <w:color w:val="555555"/>
                <w:sz w:val="19"/>
              </w:rPr>
              <w:t>[Name 3]</w:t>
            </w:r>
          </w:p>
        </w:tc>
        <w:tc>
          <w:tcPr>
            <w:tcW w:type="dxa" w:w="5300"/>
            <w:vAlign w:val="center"/>
            <w:tcMar>
              <w:top w:w="80" w:type="dxa"/>
              <w:bottom w:w="80" w:type="dxa"/>
              <w:start w:w="120" w:type="dxa"/>
              <w:end w:w="120" w:type="dxa"/>
            </w:tcMar>
          </w:tcPr>
          <w:p>
            <w:pPr>
              <w:spacing w:after="0" w:line="276" w:lineRule="auto"/>
            </w:pPr>
            <w:r>
              <w:rPr>
                <w:rFonts w:ascii="Arial" w:hAnsi="Arial"/>
                <w:i/>
                <w:color w:val="555555"/>
                <w:sz w:val="19"/>
              </w:rPr>
              <w:t>[Contribution]</w:t>
            </w:r>
          </w:p>
        </w:tc>
        <w:tc>
          <w:tcPr>
            <w:tcW w:type="dxa" w:w="2160"/>
            <w:vAlign w:val="center"/>
            <w:tcMar>
              <w:top w:w="80" w:type="dxa"/>
              <w:bottom w:w="80" w:type="dxa"/>
              <w:start w:w="120" w:type="dxa"/>
              <w:end w:w="120" w:type="dxa"/>
            </w:tcMar>
          </w:tcPr>
          <w:p>
            <w:pPr>
              <w:spacing w:after="0" w:line="276" w:lineRule="auto"/>
            </w:pPr>
            <w:r>
              <w:rPr>
                <w:rFonts w:ascii="Arial" w:hAnsi="Arial"/>
                <w:i/>
                <w:color w:val="555555"/>
                <w:sz w:val="19"/>
              </w:rPr>
              <w:t>[Name]</w:t>
            </w:r>
          </w:p>
        </w:tc>
      </w:tr>
    </w:tbl>
    <w:p>
      <w:pPr>
        <w:spacing w:before="0" w:after="80"/>
      </w:pPr>
    </w:p>
    <w:p>
      <w:r>
        <w:br w:type="page"/>
      </w:r>
    </w:p>
    <w:p>
      <w:pPr>
        <w:pStyle w:val="Heading1"/>
      </w:pPr>
      <w:r>
        <w:t>Final submission check</w:t>
      </w:r>
    </w:p>
    <w:p>
      <w:pPr>
        <w:spacing w:after="80"/>
      </w:pPr>
      <w:r>
        <w:rPr>
          <w:rFonts w:ascii="Arial" w:hAnsi="Arial"/>
          <w:color w:val="000000"/>
          <w:sz w:val="21"/>
        </w:rPr>
        <w:t>[ ]  All gray prompts and unused instructions have been deleted.</w:t>
      </w:r>
    </w:p>
    <w:p>
      <w:pPr>
        <w:spacing w:after="80"/>
      </w:pPr>
      <w:r>
        <w:rPr>
          <w:rFonts w:ascii="Arial" w:hAnsi="Arial"/>
          <w:color w:val="000000"/>
          <w:sz w:val="21"/>
        </w:rPr>
        <w:t>[ ]  The PDF names the correct group and project.</w:t>
      </w:r>
    </w:p>
    <w:p>
      <w:pPr>
        <w:spacing w:after="80"/>
      </w:pPr>
      <w:r>
        <w:rPr>
          <w:rFonts w:ascii="Arial" w:hAnsi="Arial"/>
          <w:color w:val="000000"/>
          <w:sz w:val="21"/>
        </w:rPr>
        <w:t>[ ]  The complete script runs from beginning to end in the project folder.</w:t>
      </w:r>
    </w:p>
    <w:p>
      <w:pPr>
        <w:spacing w:after="80"/>
      </w:pPr>
      <w:r>
        <w:rPr>
          <w:rFonts w:ascii="Arial" w:hAnsi="Arial"/>
          <w:color w:val="000000"/>
          <w:sz w:val="21"/>
        </w:rPr>
        <w:t>[ ]  Figures in the PDF were generated by the submitted code.</w:t>
      </w:r>
    </w:p>
    <w:p>
      <w:pPr>
        <w:spacing w:after="80"/>
      </w:pPr>
      <w:r>
        <w:rPr>
          <w:rFonts w:ascii="Arial" w:hAnsi="Arial"/>
          <w:color w:val="000000"/>
          <w:sz w:val="21"/>
        </w:rPr>
        <w:t>[ ]  Reported values agree with the generated CSV outputs.</w:t>
      </w:r>
    </w:p>
    <w:p>
      <w:pPr>
        <w:spacing w:after="80"/>
      </w:pPr>
      <w:r>
        <w:rPr>
          <w:rFonts w:ascii="Arial" w:hAnsi="Arial"/>
          <w:color w:val="000000"/>
          <w:sz w:val="21"/>
        </w:rPr>
        <w:t>[ ]  All required filenames are exact.</w:t>
      </w:r>
    </w:p>
    <w:p>
      <w:pPr>
        <w:spacing w:after="80"/>
      </w:pPr>
      <w:r>
        <w:rPr>
          <w:rFonts w:ascii="Arial" w:hAnsi="Arial"/>
          <w:color w:val="000000"/>
          <w:sz w:val="21"/>
        </w:rPr>
        <w:t>[ ]  Material AI assistance is documented and checked.</w:t>
      </w:r>
    </w:p>
    <w:p>
      <w:pPr>
        <w:spacing w:after="80"/>
      </w:pPr>
      <w:r>
        <w:rPr>
          <w:rFonts w:ascii="Arial" w:hAnsi="Arial"/>
          <w:color w:val="000000"/>
          <w:sz w:val="21"/>
        </w:rPr>
        <w:t>[ ]  Every group member has reviewed the complete Project 2 submission.</w:t>
      </w:r>
    </w:p>
    <w:sectPr>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1">
    <w:multiLevelType w:val="singleLevel"/>
    <w:lvl w:ilvl="0">
      <w:start w:val="1"/>
      <w:numFmt w:val="bullet"/>
      <w:lvlText w:val="●"/>
      <w:lvlJc w:val="left"/>
      <w:pPr>
        <w:tabs>
          <w:tab w:val="num" w:pos="720"/>
        </w:tabs>
        <w:ind w:left="720" w:hanging="360"/>
        <w:spacing w:after="80" w:line="276" w:lineRule="auto"/>
      </w:pPr>
      <w:rPr>
        <w:rFonts w:ascii="Arial" w:hAnsi="Arial"/>
      </w:rPr>
    </w:lvl>
  </w:abstractNum>
  <w:num w:numId="91">
    <w:abstractNumId w:val="91"/>
  </w:num>
  <w:abstractNum w:abstractNumId="92">
    <w:multiLevelType w:val="singleLevel"/>
    <w:lvl w:ilvl="0">
      <w:start w:val="1"/>
      <w:numFmt w:val="decimal"/>
      <w:lvlText w:val="%1."/>
      <w:lvlJc w:val="left"/>
      <w:pPr>
        <w:tabs>
          <w:tab w:val="num" w:pos="720"/>
        </w:tabs>
        <w:ind w:left="720" w:hanging="360"/>
        <w:spacing w:after="80" w:line="276" w:lineRule="auto"/>
      </w:pPr>
    </w:lvl>
  </w:abstractNum>
  <w:num w:numId="92">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before="40" w:after="200"/>
    </w:pPr>
    <w:rPr>
      <w:rFonts w:ascii="Arial" w:hAnsi="Arial"/>
      <w:b/>
      <w:bCs/>
      <w:i/>
      <w:color w:val="555555"/>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Prompt">
    <w:name w:val="Template Prompt"/>
    <w:basedOn w:val="Normal"/>
    <w:pPr>
      <w:spacing w:after="200" w:line="276" w:lineRule="auto"/>
    </w:pPr>
    <w:rPr>
      <w:rFonts w:ascii="Arial" w:hAnsi="Arial"/>
      <w:i/>
      <w:color w:val="55555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MATH 346 project report template</dc:subject>
  <dc:creator/>
  <cp:keywords/>
  <dc:description>Editable report template for students</dc:description>
  <cp:lastModifiedBy/>
  <cp:revision>1</cp:revision>
  <dcterms:created xsi:type="dcterms:W3CDTF">2013-12-23T23:15:00Z</dcterms:created>
  <dcterms:modified xsi:type="dcterms:W3CDTF">2013-12-23T23:15:00Z</dcterms:modified>
  <cp:category/>
</cp:coreProperties>
</file>